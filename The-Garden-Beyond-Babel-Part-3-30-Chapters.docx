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60" w:after="560"/>
        <w:jc w:val="center"/>
      </w:pPr>
      <w:r>
        <w:t>The Garden</w:t>
        <w:br/>
        <w:t>Beyond Babel</w:t>
      </w:r>
    </w:p>
    <w:p>
      <w:pPr>
        <w:pStyle w:val="Subtitle"/>
        <w:jc w:val="center"/>
      </w:pPr>
      <w:r>
        <w:t>Part Three</w:t>
      </w:r>
    </w:p>
    <w:p>
      <w:pPr>
        <w:ind w:firstLine="0"/>
        <w:jc w:val="center"/>
      </w:pPr>
      <w:r>
        <w:rPr>
          <w:sz w:val="24"/>
        </w:rPr>
        <w:t>A novel of Tirzah Japheth and Sela</w:t>
        <w:br/>
        <w:t>in thirty chapters</w:t>
      </w:r>
    </w:p>
    <w:p>
      <w:r>
        <w:br w:type="page"/>
      </w:r>
    </w:p>
    <w:p>
      <w:pPr>
        <w:pStyle w:val="Heading1"/>
      </w:pPr>
      <w:r>
        <w:t>About This Sequel</w:t>
      </w:r>
    </w:p>
    <w:p>
      <w:pPr>
        <w:spacing w:after="240"/>
        <w:ind w:firstLine="0"/>
      </w:pPr>
      <w:r>
        <w:t>This novel continues The Garden Beyond the Waters. Tirzah and Japheth have made a home after the Flood, and their daughter Sela is growing into a life of her own. As the wider family expands, new journeys lead them toward Shinar and the city that will be called Babel.</w:t>
      </w:r>
    </w:p>
    <w:p>
      <w:pPr>
        <w:spacing w:after="240"/>
        <w:ind w:firstLine="0"/>
      </w:pPr>
      <w:r>
        <w:t>The story follows the family through shared work, dangerous ambition, divided language, and the search for a home where belonging can leave room for freedom. It preserves the characters and history of the earlier novel.</w:t>
      </w:r>
    </w:p>
    <w:p>
      <w:pPr>
        <w:spacing w:after="240"/>
        <w:ind w:firstLine="0"/>
      </w:pPr>
      <w:r>
        <w:t>This is biblical fiction inspired by Genesis 9 through 11. The private lives, dialogue, journeys, and dramatic incidents are imagined. The note at the end identifies the biblical foundation and the fictional details.</w:t>
      </w:r>
    </w:p>
    <w:p>
      <w:r>
        <w:br w:type="page"/>
      </w:r>
    </w:p>
    <w:p>
      <w:pPr>
        <w:pStyle w:val="Heading1"/>
      </w:pPr>
      <w:r>
        <w:t>Contents</w:t>
      </w:r>
    </w:p>
    <w:p>
      <w:pPr>
        <w:tabs>
          <w:tab w:pos="5904" w:val="right" w:leader="dot"/>
        </w:tabs>
        <w:spacing w:after="140" w:line="250" w:lineRule="auto"/>
        <w:ind w:firstLine="0"/>
      </w:pPr>
      <w:r>
        <w:rPr>
          <w:sz w:val="22"/>
        </w:rPr>
        <w:t>1  The Stone in the Water</w:t>
        <w:tab/>
        <w:t>1</w:t>
      </w:r>
    </w:p>
    <w:p>
      <w:pPr>
        <w:tabs>
          <w:tab w:pos="5904" w:val="right" w:leader="dot"/>
        </w:tabs>
        <w:spacing w:after="140" w:line="250" w:lineRule="auto"/>
        <w:ind w:firstLine="0"/>
      </w:pPr>
      <w:r>
        <w:rPr>
          <w:sz w:val="22"/>
        </w:rPr>
        <w:t>2  The Names on the Bench</w:t>
        <w:tab/>
        <w:t>4</w:t>
      </w:r>
    </w:p>
    <w:p>
      <w:pPr>
        <w:tabs>
          <w:tab w:pos="5904" w:val="right" w:leader="dot"/>
        </w:tabs>
        <w:spacing w:after="140" w:line="250" w:lineRule="auto"/>
        <w:ind w:firstLine="0"/>
      </w:pPr>
      <w:r>
        <w:rPr>
          <w:sz w:val="22"/>
        </w:rPr>
        <w:t>3  A Table Too Small</w:t>
        <w:tab/>
        <w:t>7</w:t>
      </w:r>
    </w:p>
    <w:p>
      <w:pPr>
        <w:tabs>
          <w:tab w:pos="5904" w:val="right" w:leader="dot"/>
        </w:tabs>
        <w:spacing w:after="140" w:line="250" w:lineRule="auto"/>
        <w:ind w:firstLine="0"/>
      </w:pPr>
      <w:r>
        <w:rPr>
          <w:sz w:val="22"/>
        </w:rPr>
        <w:t>4  The Water That Went Elsewhere</w:t>
        <w:tab/>
        <w:t>10</w:t>
      </w:r>
    </w:p>
    <w:p>
      <w:pPr>
        <w:tabs>
          <w:tab w:pos="5904" w:val="right" w:leader="dot"/>
        </w:tabs>
        <w:spacing w:after="140" w:line="250" w:lineRule="auto"/>
        <w:ind w:firstLine="0"/>
      </w:pPr>
      <w:r>
        <w:rPr>
          <w:sz w:val="22"/>
        </w:rPr>
        <w:t>5  The Promise at the Workbench</w:t>
        <w:tab/>
        <w:t>13</w:t>
      </w:r>
    </w:p>
    <w:p>
      <w:pPr>
        <w:tabs>
          <w:tab w:pos="5904" w:val="right" w:leader="dot"/>
        </w:tabs>
        <w:spacing w:after="140" w:line="250" w:lineRule="auto"/>
        <w:ind w:firstLine="0"/>
      </w:pPr>
      <w:r>
        <w:rPr>
          <w:sz w:val="22"/>
        </w:rPr>
        <w:t>6  What Could Be Carried</w:t>
        <w:tab/>
        <w:t>16</w:t>
      </w:r>
    </w:p>
    <w:p>
      <w:pPr>
        <w:tabs>
          <w:tab w:pos="5904" w:val="right" w:leader="dot"/>
        </w:tabs>
        <w:spacing w:after="140" w:line="250" w:lineRule="auto"/>
        <w:ind w:firstLine="0"/>
      </w:pPr>
      <w:r>
        <w:rPr>
          <w:sz w:val="22"/>
        </w:rPr>
        <w:t>7  The River at Night</w:t>
        <w:tab/>
        <w:t>19</w:t>
      </w:r>
    </w:p>
    <w:p>
      <w:pPr>
        <w:tabs>
          <w:tab w:pos="5904" w:val="right" w:leader="dot"/>
        </w:tabs>
        <w:spacing w:after="140" w:line="250" w:lineRule="auto"/>
        <w:ind w:firstLine="0"/>
      </w:pPr>
      <w:r>
        <w:rPr>
          <w:sz w:val="22"/>
        </w:rPr>
        <w:t>8  A House Made of Clay</w:t>
        <w:tab/>
        <w:t>22</w:t>
      </w:r>
    </w:p>
    <w:p>
      <w:pPr>
        <w:tabs>
          <w:tab w:pos="5904" w:val="right" w:leader="dot"/>
        </w:tabs>
        <w:spacing w:after="140" w:line="250" w:lineRule="auto"/>
        <w:ind w:firstLine="0"/>
      </w:pPr>
      <w:r>
        <w:rPr>
          <w:sz w:val="22"/>
        </w:rPr>
        <w:t>9  The Man Who Remembered Hunger</w:t>
        <w:tab/>
        <w:t>25</w:t>
      </w:r>
    </w:p>
    <w:p>
      <w:pPr>
        <w:tabs>
          <w:tab w:pos="5904" w:val="right" w:leader="dot"/>
        </w:tabs>
        <w:spacing w:after="140" w:line="250" w:lineRule="auto"/>
        <w:ind w:firstLine="0"/>
      </w:pPr>
      <w:r>
        <w:rPr>
          <w:sz w:val="22"/>
        </w:rPr>
        <w:t>10  The Plain of Many Fires</w:t>
        <w:tab/>
        <w:t>28</w:t>
      </w:r>
    </w:p>
    <w:p>
      <w:pPr>
        <w:tabs>
          <w:tab w:pos="5904" w:val="right" w:leader="dot"/>
        </w:tabs>
        <w:spacing w:after="140" w:line="250" w:lineRule="auto"/>
        <w:ind w:firstLine="0"/>
      </w:pPr>
      <w:r>
        <w:rPr>
          <w:sz w:val="22"/>
        </w:rPr>
        <w:t>11  The Mark Against the Name</w:t>
        <w:tab/>
        <w:t>31</w:t>
      </w:r>
    </w:p>
    <w:p>
      <w:pPr>
        <w:tabs>
          <w:tab w:pos="5904" w:val="right" w:leader="dot"/>
        </w:tabs>
        <w:spacing w:after="140" w:line="250" w:lineRule="auto"/>
        <w:ind w:firstLine="0"/>
      </w:pPr>
      <w:r>
        <w:rPr>
          <w:sz w:val="22"/>
        </w:rPr>
        <w:t>12  Brick for Stone</w:t>
        <w:tab/>
        <w:t>34</w:t>
      </w:r>
    </w:p>
    <w:p>
      <w:pPr>
        <w:tabs>
          <w:tab w:pos="5904" w:val="right" w:leader="dot"/>
        </w:tabs>
        <w:spacing w:after="140" w:line="250" w:lineRule="auto"/>
        <w:ind w:firstLine="0"/>
      </w:pPr>
      <w:r>
        <w:rPr>
          <w:sz w:val="22"/>
        </w:rPr>
        <w:t>13  A Name Tall Enough</w:t>
        <w:tab/>
        <w:t>37</w:t>
      </w:r>
    </w:p>
    <w:p>
      <w:pPr>
        <w:tabs>
          <w:tab w:pos="5904" w:val="right" w:leader="dot"/>
        </w:tabs>
        <w:spacing w:after="140" w:line="250" w:lineRule="auto"/>
        <w:ind w:firstLine="0"/>
      </w:pPr>
      <w:r>
        <w:rPr>
          <w:sz w:val="22"/>
        </w:rPr>
        <w:t>14  The Door in the Ledger</w:t>
        <w:tab/>
        <w:t>40</w:t>
      </w:r>
    </w:p>
    <w:p>
      <w:pPr>
        <w:tabs>
          <w:tab w:pos="5904" w:val="right" w:leader="dot"/>
        </w:tabs>
        <w:spacing w:after="140" w:line="250" w:lineRule="auto"/>
        <w:ind w:firstLine="0"/>
      </w:pPr>
      <w:r>
        <w:rPr>
          <w:sz w:val="22"/>
        </w:rPr>
        <w:t>15  The Mother Who Arrived Late</w:t>
        <w:tab/>
        <w:t>43</w:t>
      </w:r>
    </w:p>
    <w:p>
      <w:r>
        <w:br w:type="page"/>
      </w:r>
    </w:p>
    <w:p>
      <w:pPr>
        <w:pStyle w:val="Heading1"/>
      </w:pPr>
      <w:r>
        <w:t>Contents Continued</w:t>
      </w:r>
    </w:p>
    <w:p>
      <w:pPr>
        <w:tabs>
          <w:tab w:pos="5904" w:val="right" w:leader="dot"/>
        </w:tabs>
        <w:spacing w:after="140" w:line="250" w:lineRule="auto"/>
        <w:ind w:firstLine="0"/>
      </w:pPr>
      <w:r>
        <w:rPr>
          <w:sz w:val="22"/>
        </w:rPr>
        <w:t>16  The Shadow at Noon</w:t>
        <w:tab/>
        <w:t>46</w:t>
      </w:r>
    </w:p>
    <w:p>
      <w:pPr>
        <w:tabs>
          <w:tab w:pos="5904" w:val="right" w:leader="dot"/>
        </w:tabs>
        <w:spacing w:after="140" w:line="250" w:lineRule="auto"/>
        <w:ind w:firstLine="0"/>
      </w:pPr>
      <w:r>
        <w:rPr>
          <w:sz w:val="22"/>
        </w:rPr>
        <w:t>17  The Inspection Mark</w:t>
        <w:tab/>
        <w:t>49</w:t>
      </w:r>
    </w:p>
    <w:p>
      <w:pPr>
        <w:tabs>
          <w:tab w:pos="5904" w:val="right" w:leader="dot"/>
        </w:tabs>
        <w:spacing w:after="140" w:line="250" w:lineRule="auto"/>
        <w:ind w:firstLine="0"/>
      </w:pPr>
      <w:r>
        <w:rPr>
          <w:sz w:val="22"/>
        </w:rPr>
        <w:t>18  The Jar Under the Bedding</w:t>
        <w:tab/>
        <w:t>52</w:t>
      </w:r>
    </w:p>
    <w:p>
      <w:pPr>
        <w:tabs>
          <w:tab w:pos="5904" w:val="right" w:leader="dot"/>
        </w:tabs>
        <w:spacing w:after="140" w:line="250" w:lineRule="auto"/>
        <w:ind w:firstLine="0"/>
      </w:pPr>
      <w:r>
        <w:rPr>
          <w:sz w:val="22"/>
        </w:rPr>
        <w:t>19  The Garden Given to the City</w:t>
        <w:tab/>
        <w:t>55</w:t>
      </w:r>
    </w:p>
    <w:p>
      <w:pPr>
        <w:tabs>
          <w:tab w:pos="5904" w:val="right" w:leader="dot"/>
        </w:tabs>
        <w:spacing w:after="140" w:line="250" w:lineRule="auto"/>
        <w:ind w:firstLine="0"/>
      </w:pPr>
      <w:r>
        <w:rPr>
          <w:sz w:val="22"/>
        </w:rPr>
        <w:t>20  What the Tower Could Not Hold</w:t>
        <w:tab/>
        <w:t>58</w:t>
      </w:r>
    </w:p>
    <w:p>
      <w:pPr>
        <w:tabs>
          <w:tab w:pos="5904" w:val="right" w:leader="dot"/>
        </w:tabs>
        <w:spacing w:after="140" w:line="250" w:lineRule="auto"/>
        <w:ind w:firstLine="0"/>
      </w:pPr>
      <w:r>
        <w:rPr>
          <w:sz w:val="22"/>
        </w:rPr>
        <w:t>21  The Rain Below the Walls</w:t>
        <w:tab/>
        <w:t>61</w:t>
      </w:r>
    </w:p>
    <w:p>
      <w:pPr>
        <w:tabs>
          <w:tab w:pos="5904" w:val="right" w:leader="dot"/>
        </w:tabs>
        <w:spacing w:after="140" w:line="250" w:lineRule="auto"/>
        <w:ind w:firstLine="0"/>
      </w:pPr>
      <w:r>
        <w:rPr>
          <w:sz w:val="22"/>
        </w:rPr>
        <w:t>22  The Last Load</w:t>
        <w:tab/>
        <w:t>65</w:t>
      </w:r>
    </w:p>
    <w:p>
      <w:pPr>
        <w:tabs>
          <w:tab w:pos="5904" w:val="right" w:leader="dot"/>
        </w:tabs>
        <w:spacing w:after="140" w:line="250" w:lineRule="auto"/>
        <w:ind w:firstLine="0"/>
      </w:pPr>
      <w:r>
        <w:rPr>
          <w:sz w:val="22"/>
        </w:rPr>
        <w:t>23  The Word That Did Not Arrive</w:t>
        <w:tab/>
        <w:t>69</w:t>
      </w:r>
    </w:p>
    <w:p>
      <w:pPr>
        <w:tabs>
          <w:tab w:pos="5904" w:val="right" w:leader="dot"/>
        </w:tabs>
        <w:spacing w:after="140" w:line="250" w:lineRule="auto"/>
        <w:ind w:firstLine="0"/>
      </w:pPr>
      <w:r>
        <w:rPr>
          <w:sz w:val="22"/>
        </w:rPr>
        <w:t>24  The Hands Beneath the Tower</w:t>
        <w:tab/>
        <w:t>73</w:t>
      </w:r>
    </w:p>
    <w:p>
      <w:pPr>
        <w:tabs>
          <w:tab w:pos="5904" w:val="right" w:leader="dot"/>
        </w:tabs>
        <w:spacing w:after="140" w:line="250" w:lineRule="auto"/>
        <w:ind w:firstLine="0"/>
      </w:pPr>
      <w:r>
        <w:rPr>
          <w:sz w:val="22"/>
        </w:rPr>
        <w:t>25  The City of Unanswered Doors</w:t>
        <w:tab/>
        <w:t>76</w:t>
      </w:r>
    </w:p>
    <w:p>
      <w:pPr>
        <w:tabs>
          <w:tab w:pos="5904" w:val="right" w:leader="dot"/>
        </w:tabs>
        <w:spacing w:after="140" w:line="250" w:lineRule="auto"/>
        <w:ind w:firstLine="0"/>
      </w:pPr>
      <w:r>
        <w:rPr>
          <w:sz w:val="22"/>
        </w:rPr>
        <w:t>26  The Road Without Permission</w:t>
        <w:tab/>
        <w:t>80</w:t>
      </w:r>
    </w:p>
    <w:p>
      <w:pPr>
        <w:tabs>
          <w:tab w:pos="5904" w:val="right" w:leader="dot"/>
        </w:tabs>
        <w:spacing w:after="140" w:line="250" w:lineRule="auto"/>
        <w:ind w:firstLine="0"/>
      </w:pPr>
      <w:r>
        <w:rPr>
          <w:sz w:val="22"/>
        </w:rPr>
        <w:t>27  The Bowl and the Word</w:t>
        <w:tab/>
        <w:t>83</w:t>
      </w:r>
    </w:p>
    <w:p>
      <w:pPr>
        <w:tabs>
          <w:tab w:pos="5904" w:val="right" w:leader="dot"/>
        </w:tabs>
        <w:spacing w:after="140" w:line="250" w:lineRule="auto"/>
        <w:ind w:firstLine="0"/>
      </w:pPr>
      <w:r>
        <w:rPr>
          <w:sz w:val="22"/>
        </w:rPr>
        <w:t>28  The Households at the Crossing</w:t>
        <w:tab/>
        <w:t>86</w:t>
      </w:r>
    </w:p>
    <w:p>
      <w:pPr>
        <w:tabs>
          <w:tab w:pos="5904" w:val="right" w:leader="dot"/>
        </w:tabs>
        <w:spacing w:after="140" w:line="250" w:lineRule="auto"/>
        <w:ind w:firstLine="0"/>
      </w:pPr>
      <w:r>
        <w:rPr>
          <w:sz w:val="22"/>
        </w:rPr>
        <w:t>29  The Message from the Mountain</w:t>
        <w:tab/>
        <w:t>89</w:t>
      </w:r>
    </w:p>
    <w:p>
      <w:pPr>
        <w:tabs>
          <w:tab w:pos="5904" w:val="right" w:leader="dot"/>
        </w:tabs>
        <w:spacing w:after="140" w:line="250" w:lineRule="auto"/>
        <w:ind w:firstLine="0"/>
      </w:pPr>
      <w:r>
        <w:rPr>
          <w:sz w:val="22"/>
        </w:rPr>
        <w:t>30  The Garden of Many Voices</w:t>
        <w:tab/>
        <w:t>92</w:t>
      </w:r>
    </w:p>
    <w:p>
      <w:pPr>
        <w:tabs>
          <w:tab w:pos="5904" w:val="right" w:leader="dot"/>
        </w:tabs>
        <w:ind w:firstLine="0"/>
      </w:pPr>
      <w:r>
        <w:rPr>
          <w:sz w:val="22"/>
        </w:rPr>
        <w:t>The Bible and the Imagined Sequel</w:t>
        <w:tab/>
        <w:t>96</w:t>
      </w:r>
    </w:p>
    <w:p>
      <w:pPr>
        <w:sectPr>
          <w:pgSz w:w="7920" w:h="12240"/>
          <w:pgMar w:top="936" w:right="864" w:bottom="936" w:left="1008" w:header="432" w:footer="432" w:gutter="0"/>
          <w:cols w:space="720"/>
          <w:docGrid w:linePitch="360"/>
        </w:sectPr>
      </w:pPr>
    </w:p>
    <w:p>
      <w:pPr>
        <w:keepNext/>
        <w:spacing w:before="400" w:after="200"/>
        <w:ind w:firstLine="0"/>
        <w:jc w:val="center"/>
      </w:pPr>
      <w:r>
        <w:rPr>
          <w:sz w:val="19"/>
        </w:rPr>
        <w:t>CHAPTER 1</w:t>
      </w:r>
    </w:p>
    <w:p>
      <w:pPr>
        <w:pStyle w:val="Heading1"/>
        <w:spacing w:after="400"/>
        <w:jc w:val="center"/>
      </w:pPr>
      <w:r>
        <w:t>The Stone in the Water</w:t>
      </w:r>
    </w:p>
    <w:p>
      <w:pPr>
        <w:ind w:firstLine="0"/>
      </w:pPr>
      <w:r>
        <w:t>The stone appeared in the spring on a morning when Sela had promised to be sensible.</w:t>
      </w:r>
    </w:p>
    <w:p>
      <w:r>
        <w:t>She found it while filling the household jars: a flat slab pressed into the channel below the gardens, backed by smaller stones. Water spread behind it into a shallow pool. Beyond the barrier, the lower ditch held mud and a thread of current barely wide enough to wet a finger.</w:t>
      </w:r>
    </w:p>
    <w:p>
      <w:r>
        <w:t>Sela set down her jar.</w:t>
      </w:r>
    </w:p>
    <w:p>
      <w:r>
        <w:t>She had spent the previous evening being told that her temper did not improve a discussion. She had agreed. She had even apologized for saying that her cousin’s new fence showed more intelligence than its owner.</w:t>
      </w:r>
    </w:p>
    <w:p>
      <w:r>
        <w:t>Now the cousin’s fence surrounded a green field while three households below him waited for water.</w:t>
      </w:r>
    </w:p>
    <w:p>
      <w:r>
        <w:t>She lifted the slab.</w:t>
      </w:r>
    </w:p>
    <w:p>
      <w:r>
        <w:t>The released current struck her ankles, muddy and cold. One of the smaller stones rolled against her foot. She swore, dropped the slab, and heard somebody laugh behind her.</w:t>
      </w:r>
    </w:p>
    <w:p>
      <w:r>
        <w:t>Eshar stood on the path with a carrying yoke across his shoulders. He belonged to a branch of Ham’s growing household and had come uphill to fetch tools from Japheth. His sleeves were rolled unevenly, and a wood shaving clung to his beard.</w:t>
      </w:r>
    </w:p>
    <w:p>
      <w:r>
        <w:t>“You have begun a negotiation,” he said.</w:t>
      </w:r>
    </w:p>
    <w:p>
      <w:r>
        <w:t>“I have opened a ditch.”</w:t>
      </w:r>
    </w:p>
    <w:p>
      <w:r>
        <w:t>“Some men consider those the same thing.”</w:t>
      </w:r>
    </w:p>
    <w:p>
      <w:r>
        <w:t>He put down the yoke and helped her lift the remaining stones. She did not thank him until they had finished. Gratitude offered too early could be mistaken for a request to supervise.</w:t>
      </w:r>
    </w:p>
    <w:p>
      <w:r>
        <w:t>By noon, the cousin had complained to Japheth.</w:t>
      </w:r>
    </w:p>
    <w:p>
      <w:r>
        <w:t>Tirzah listened from the doorway while Sela stood dripping on the swept earth. The cousin described the barrier as an improvement, his field as an investment, and Sela as a woman who needed guidance.</w:t>
      </w:r>
    </w:p>
    <w:p>
      <w:r>
        <w:t>Tirzah looked at her daughter’s scraped ankle.</w:t>
      </w:r>
    </w:p>
    <w:p>
      <w:r>
        <w:t>“Did the households below agree to your improvement?” she asked him.</w:t>
      </w:r>
    </w:p>
    <w:p>
      <w:r>
        <w:t>He began explaining the difficulty of maintaining the ditch.</w:t>
      </w:r>
    </w:p>
    <w:p>
      <w:r>
        <w:t>“That is another question.”</w:t>
      </w:r>
    </w:p>
    <w:p>
      <w:r>
        <w:t>Japheth went with him to inspect the channel. Sela started after them, but Tirzah asked her to sit.</w:t>
      </w:r>
    </w:p>
    <w:p>
      <w:r>
        <w:t>“I am not a child.”</w:t>
      </w:r>
    </w:p>
    <w:p>
      <w:r>
        <w:t>“Then you can bear having your ankle cleaned without interpreting it as captivity.”</w:t>
      </w:r>
    </w:p>
    <w:p>
      <w:r>
        <w:t>Sela sat reluctantly. Her mother brought water and linen. The bronze scissors caught the light as Tirzah cut a strip from an old garment.</w:t>
      </w:r>
    </w:p>
    <w:p>
      <w:r>
        <w:t>“You were right about the barrier,” she said.</w:t>
      </w:r>
    </w:p>
    <w:p>
      <w:r>
        <w:t>Sela relaxed.</w:t>
      </w:r>
    </w:p>
    <w:p>
      <w:r>
        <w:t>“You may have made it harder for the households to agree about the next one.”</w:t>
      </w:r>
    </w:p>
    <w:p>
      <w:r>
        <w:t>“Must I wait politely while people are thirsty?”</w:t>
      </w:r>
    </w:p>
    <w:p>
      <w:r>
        <w:t>Tirzah bound the scrape. “Sometimes you must act. Afterward you must still live beside the people who watched you act.”</w:t>
      </w:r>
    </w:p>
    <w:p>
      <w:r>
        <w:t>From the garden came the sound of Eshar splitting a damaged handle. Japheth had left him repairs to finish while he inspected the spring.</w:t>
      </w:r>
    </w:p>
    <w:p>
      <w:r>
        <w:t>Sela looked toward the tree grown from her grandmother’s seed. Its shade crossed the doorway now, reaching farther each season.</w:t>
      </w:r>
    </w:p>
    <w:p>
      <w:r>
        <w:t>When she was little, she had thought the tree belonged to everyone because everyone rested beneath it.</w:t>
      </w:r>
    </w:p>
    <w:p>
      <w:r>
        <w:t>She was beginning to learn how quickly a thing could become somebody’s possession once other people needed it.</w:t>
      </w:r>
    </w:p>
    <w:p>
      <w:r>
        <w:t>That evening the lower households had water. The cousin ate alone.</w:t>
      </w:r>
    </w:p>
    <w:p>
      <w:r>
        <w:t>Tirzah set another bowl on the table and sent Sela to invite him.</w:t>
      </w:r>
    </w:p>
    <w:p>
      <w:r>
        <w:t>“Do I have to apologize?”</w:t>
      </w:r>
    </w:p>
    <w:p>
      <w:r>
        <w:t>“You have to invite him.”</w:t>
      </w:r>
    </w:p>
    <w:p>
      <w:r>
        <w:t>Sela crossed the darkening garden with that difficult distinction in her hands.</w:t>
      </w:r>
    </w:p>
    <w:p>
      <w:r>
        <w:br w:type="page"/>
      </w:r>
    </w:p>
    <w:p>
      <w:pPr>
        <w:keepNext/>
        <w:spacing w:before="400" w:after="200"/>
        <w:ind w:firstLine="0"/>
        <w:jc w:val="center"/>
      </w:pPr>
      <w:r>
        <w:rPr>
          <w:sz w:val="19"/>
        </w:rPr>
        <w:t>CHAPTER 2</w:t>
      </w:r>
    </w:p>
    <w:p>
      <w:pPr>
        <w:pStyle w:val="Heading1"/>
        <w:spacing w:after="400"/>
        <w:jc w:val="center"/>
      </w:pPr>
      <w:r>
        <w:t>The Names on the Bench</w:t>
      </w:r>
    </w:p>
    <w:p>
      <w:pPr>
        <w:ind w:firstLine="0"/>
      </w:pPr>
      <w:r>
        <w:t>The cousin came to supper and argued through most of it.</w:t>
      </w:r>
    </w:p>
    <w:p>
      <w:r>
        <w:t>He said Sela had humiliated him before his children. Sela said his children were quite capable of noticing a dry ditch without her help. Japheth intervened before either found a more memorable sentence.</w:t>
      </w:r>
    </w:p>
    <w:p>
      <w:r>
        <w:t>They agreed to inspect the channel together in the morning. Agreement sounded remarkably like exhaustion.</w:t>
      </w:r>
    </w:p>
    <w:p>
      <w:r>
        <w:t>After the bowls were washed, Sela found her mother beneath the fruit tree. Tirzah was turning a necklace in her fingers, letting the stones catch the lamp glow.</w:t>
      </w:r>
    </w:p>
    <w:p>
      <w:r>
        <w:t>“Did you ever dislike the people you helped?” Sela asked.</w:t>
      </w:r>
    </w:p>
    <w:p>
      <w:r>
        <w:t>“Frequently.”</w:t>
      </w:r>
    </w:p>
    <w:p>
      <w:r>
        <w:t>The answer was so immediate that Sela laughed.</w:t>
      </w:r>
    </w:p>
    <w:p>
      <w:r>
        <w:t>Tirzah made room on the bench.</w:t>
      </w:r>
    </w:p>
    <w:p>
      <w:r>
        <w:t>Sela knew the necklace had belonged to her grandmother. She knew her mother had carried seeds through the Flood, that one had rotted, that another had become the tree above them. She knew the names Adran, Kes, Mara, and Leth.</w:t>
      </w:r>
    </w:p>
    <w:p>
      <w:r>
        <w:t>Names were easier to inherit than people. She could repeat them without knowing how they occupied a room.</w:t>
      </w:r>
    </w:p>
    <w:p>
      <w:r>
        <w:t>“Tell me something about your father that you have not told me,” she said.</w:t>
      </w:r>
    </w:p>
    <w:p>
      <w:r>
        <w:t>Tirzah’s hand stopped.</w:t>
      </w:r>
    </w:p>
    <w:p>
      <w:r>
        <w:t>“Why?”</w:t>
      </w:r>
    </w:p>
    <w:p>
      <w:r>
        <w:t>“Because when you speak of him, you are always explaining what he did wrong. Or explaining that he was not only wrong. I want to know what you saw when he entered.”</w:t>
      </w:r>
    </w:p>
    <w:p>
      <w:r>
        <w:t>For a while her mother watched the spring.</w:t>
      </w:r>
    </w:p>
    <w:p>
      <w:r>
        <w:t>Then she described Adran’s habit of rubbing dust between his fingers after touching a wall, checking whether the plaster had been mixed properly. The way he drank slowly while everyone around him waited for permission to relax. The single time he had carried Tirzah home after she injured her foot as a child, refusing to let a servant take her.</w:t>
      </w:r>
    </w:p>
    <w:p>
      <w:r>
        <w:t>“Was he angry?” Sela asked.</w:t>
      </w:r>
    </w:p>
    <w:p>
      <w:r>
        <w:t>“He told me I should have watched where I was going. Then he kept asking whether I was comfortable.”</w:t>
      </w:r>
    </w:p>
    <w:p>
      <w:r>
        <w:t>Tirzah smiled. The smile seemed to surprise her.</w:t>
      </w:r>
    </w:p>
    <w:p>
      <w:r>
        <w:t>“I think he was frightened.”</w:t>
      </w:r>
    </w:p>
    <w:p>
      <w:r>
        <w:t>Sela touched the necklace. It was warmer than she expected.</w:t>
      </w:r>
    </w:p>
    <w:p>
      <w:r>
        <w:t>“You miss him even though you left him.”</w:t>
      </w:r>
    </w:p>
    <w:p>
      <w:r>
        <w:t>“Yes.”</w:t>
      </w:r>
    </w:p>
    <w:p>
      <w:r>
        <w:t>“Did leaving make you good?”</w:t>
      </w:r>
    </w:p>
    <w:p>
      <w:r>
        <w:t>Tirzah looked at her sharply, then softened.</w:t>
      </w:r>
    </w:p>
    <w:p>
      <w:r>
        <w:t>“Leaving gave me room to choose. I have used that room badly at times.”</w:t>
      </w:r>
    </w:p>
    <w:p>
      <w:r>
        <w:t>From the house, Japheth called for the small measuring cord. Tirzah told him exactly where it was. He searched, denied that it was there, then found it there.</w:t>
      </w:r>
    </w:p>
    <w:p>
      <w:r>
        <w:t>Sela laughed again.</w:t>
      </w:r>
    </w:p>
    <w:p>
      <w:r>
        <w:t>“You always know.”</w:t>
      </w:r>
    </w:p>
    <w:p>
      <w:r>
        <w:t>“Only where he puts things. Not everything.”</w:t>
      </w:r>
    </w:p>
    <w:p>
      <w:r>
        <w:t>She laid the necklace in her daughter’s palm.</w:t>
      </w:r>
    </w:p>
    <w:p>
      <w:r>
        <w:t>“Wear it tomorrow if you wish.”</w:t>
      </w:r>
    </w:p>
    <w:p>
      <w:r>
        <w:t>“At the ditch?”</w:t>
      </w:r>
    </w:p>
    <w:p>
      <w:r>
        <w:t>“Your grandmother’s jewelry has survived worse than mud.”</w:t>
      </w:r>
    </w:p>
    <w:p>
      <w:r>
        <w:t>The next morning Sela wore it beneath her tunic. She stood beside the cousin while Japheth measured the fall of the channel. The man remained angry, but he listened when she showed him where silt had narrowed the lower branch.</w:t>
      </w:r>
    </w:p>
    <w:p>
      <w:r>
        <w:t>They widened it together.</w:t>
      </w:r>
    </w:p>
    <w:p>
      <w:r>
        <w:t>At noon he passed her water without looking directly at her.</w:t>
      </w:r>
    </w:p>
    <w:p>
      <w:r>
        <w:t>She drank. The stones at her throat pressed against her skin when she bent to work.</w:t>
      </w:r>
    </w:p>
    <w:p>
      <w:r>
        <w:t>For the first time, her grandmother’s necklace belonged to a day Sela would remember herself.</w:t>
      </w:r>
    </w:p>
    <w:p>
      <w:r>
        <w:br w:type="page"/>
      </w:r>
    </w:p>
    <w:p>
      <w:pPr>
        <w:keepNext/>
        <w:spacing w:before="400" w:after="200"/>
        <w:ind w:firstLine="0"/>
        <w:jc w:val="center"/>
      </w:pPr>
      <w:r>
        <w:rPr>
          <w:sz w:val="19"/>
        </w:rPr>
        <w:t>CHAPTER 3</w:t>
      </w:r>
    </w:p>
    <w:p>
      <w:pPr>
        <w:pStyle w:val="Heading1"/>
        <w:spacing w:after="400"/>
        <w:jc w:val="center"/>
      </w:pPr>
      <w:r>
        <w:t>A Table Too Small</w:t>
      </w:r>
    </w:p>
    <w:p>
      <w:pPr>
        <w:ind w:firstLine="0"/>
      </w:pPr>
      <w:r>
        <w:t>By the next harvest there were too many people for the long table.</w:t>
      </w:r>
    </w:p>
    <w:p>
      <w:r>
        <w:t>Children ate on mats. Men carried bowls toward the garden wall that was really only a low edging against goats. Women argued about who had already been served and discovered that Ham had eaten twice while helping identify the hungry.</w:t>
      </w:r>
    </w:p>
    <w:p>
      <w:r>
        <w:t>Neria took his bowl away.</w:t>
      </w:r>
    </w:p>
    <w:p>
      <w:r>
        <w:t>“Your assistance has become expensive.”</w:t>
      </w:r>
    </w:p>
    <w:p>
      <w:r>
        <w:t>Tirzah laughed until she saw Noah standing at the edge of the gathering.</w:t>
      </w:r>
    </w:p>
    <w:p>
      <w:r>
        <w:t>He was looking at the children.</w:t>
      </w:r>
    </w:p>
    <w:p>
      <w:r>
        <w:t>She went beside him. For years she had thought of him as the man whose warning had divided her life. Now the division lived in faces that had never heard rain against the ark.</w:t>
      </w:r>
    </w:p>
    <w:p>
      <w:r>
        <w:t>“You look troubled,” she said.</w:t>
      </w:r>
    </w:p>
    <w:p>
      <w:r>
        <w:t>“I am counting.”</w:t>
      </w:r>
    </w:p>
    <w:p>
      <w:r>
        <w:t>“You will lose track.”</w:t>
      </w:r>
    </w:p>
    <w:p>
      <w:r>
        <w:t>“I already have.”</w:t>
      </w:r>
    </w:p>
    <w:p>
      <w:r>
        <w:t>He smiled, and they watched a little boy attempt to trade a piece of bread for two pieces of fruit.</w:t>
      </w:r>
    </w:p>
    <w:p>
      <w:r>
        <w:t>The household was becoming households. Paths led farther down the valley. New roofs appeared beyond the fields. Familiar voices arrived after journeys that had once been walks before supper.</w:t>
      </w:r>
    </w:p>
    <w:p>
      <w:r>
        <w:t>Some of Japheth’s sons spoke of lands beyond the northern ridges. Men from Shem’s line brought news of lower country where the rivers ran broadly. Ham’s descendants argued over whether good soil mattered more than good hunting.</w:t>
      </w:r>
    </w:p>
    <w:p>
      <w:r>
        <w:t>The world was large again, and the family was beginning to feel its size.</w:t>
      </w:r>
    </w:p>
    <w:p>
      <w:r>
        <w:t>At the meal, a traveler named Vadan spoke of settlements eastward. He was a descendant of Ham, connected to Neria’s household through kin whose children Tirzah no longer recognized immediately. He had a damaged ear and a way of pausing that made other people lean toward him.</w:t>
      </w:r>
    </w:p>
    <w:p>
      <w:r>
        <w:t>“We can dig channels together,” he said. “Raise stores together. No household need starve because one roof leaks.”</w:t>
      </w:r>
    </w:p>
    <w:p>
      <w:r>
        <w:t>His words interested Japheth.</w:t>
      </w:r>
    </w:p>
    <w:p>
      <w:r>
        <w:t>Tirzah watched the people listening. Nobody was proposing a palace. They were tired of small failures that cooperation might mend.</w:t>
      </w:r>
    </w:p>
    <w:p>
      <w:r>
        <w:t>Vadan noticed her attention.</w:t>
      </w:r>
    </w:p>
    <w:p>
      <w:r>
        <w:t>“You have lived in a city,” he said. “You know what many hands can accomplish.”</w:t>
      </w:r>
    </w:p>
    <w:p>
      <w:r>
        <w:t>“I know several things many hands can accomplish.”</w:t>
      </w:r>
    </w:p>
    <w:p>
      <w:r>
        <w:t>He accepted the warning with a nod.</w:t>
      </w:r>
    </w:p>
    <w:p>
      <w:r>
        <w:t>“Then help us accomplish the better ones.”</w:t>
      </w:r>
    </w:p>
    <w:p>
      <w:r>
        <w:t>Sela looked at her mother. Tirzah could see the invitation reaching her daughter differently: roads, people, work that extended beyond a ditch where everyone remembered her as a child.</w:t>
      </w:r>
    </w:p>
    <w:p>
      <w:r>
        <w:t>After supper, Vadan helped wash bowls.</w:t>
      </w:r>
    </w:p>
    <w:p>
      <w:r>
        <w:t>That unsettled Tirzah more than a boast would have. She had learned to distrust men who needed servants to demonstrate their importance. A man willing to carry dirty water required a more careful judgment.</w:t>
      </w:r>
    </w:p>
    <w:p>
      <w:r>
        <w:t>Japheth came to her at dusk.</w:t>
      </w:r>
    </w:p>
    <w:p>
      <w:r>
        <w:t>“There may be good work there.”</w:t>
      </w:r>
    </w:p>
    <w:p>
      <w:r>
        <w:t>“There is good work here.”</w:t>
      </w:r>
    </w:p>
    <w:p>
      <w:r>
        <w:t>“Yes.”</w:t>
      </w:r>
    </w:p>
    <w:p>
      <w:r>
        <w:t>They watched Sela speaking with Eshar near the tool shed. He was showing her a drawing scratched onto a smooth board. She bent over it, animated, asking questions faster than he could answer.</w:t>
      </w:r>
    </w:p>
    <w:p>
      <w:r>
        <w:t>Tirzah remembered wanting a future badly enough to feel it as an ache.</w:t>
      </w:r>
    </w:p>
    <w:p>
      <w:r>
        <w:t>She had not expected that ache to become something she would fear in her own child.</w:t>
      </w:r>
    </w:p>
    <w:p>
      <w:r>
        <w:br w:type="page"/>
      </w:r>
    </w:p>
    <w:p>
      <w:pPr>
        <w:keepNext/>
        <w:spacing w:before="400" w:after="200"/>
        <w:ind w:firstLine="0"/>
        <w:jc w:val="center"/>
      </w:pPr>
      <w:r>
        <w:rPr>
          <w:sz w:val="19"/>
        </w:rPr>
        <w:t>CHAPTER 4</w:t>
      </w:r>
    </w:p>
    <w:p>
      <w:pPr>
        <w:pStyle w:val="Heading1"/>
        <w:spacing w:after="400"/>
        <w:jc w:val="center"/>
      </w:pPr>
      <w:r>
        <w:t>The Water That Went Elsewhere</w:t>
      </w:r>
    </w:p>
    <w:p>
      <w:pPr>
        <w:ind w:firstLine="0"/>
      </w:pPr>
      <w:r>
        <w:t>The dry season lasted longer than anyone wanted.</w:t>
      </w:r>
    </w:p>
    <w:p>
      <w:r>
        <w:t>Grass browned on the lower slope. The spring did not vanish, but its voice grew faint. Tirzah could hear the difference from her doorway without getting up.</w:t>
      </w:r>
    </w:p>
    <w:p>
      <w:r>
        <w:t>Japheth and Shem dug test channels. Ham went farther along the valley looking for another source. Sela kept records of household needs and discovered that fair columns did not persuade thirsty people to feel fairly.</w:t>
      </w:r>
    </w:p>
    <w:p>
      <w:r>
        <w:t>One evening she found a woman filling an extra jar after her share was measured.</w:t>
      </w:r>
    </w:p>
    <w:p>
      <w:r>
        <w:t>The woman’s youngest child had fever.</w:t>
      </w:r>
    </w:p>
    <w:p>
      <w:r>
        <w:t>Sela looked at the jar, then at the child sleeping against the woman’s shoulder.</w:t>
      </w:r>
    </w:p>
    <w:p>
      <w:r>
        <w:t>“Tell us when you need more.”</w:t>
      </w:r>
    </w:p>
    <w:p>
      <w:r>
        <w:t>“Would you have given it?”</w:t>
      </w:r>
    </w:p>
    <w:p>
      <w:r>
        <w:t>Sela could not honestly answer at once.</w:t>
      </w:r>
    </w:p>
    <w:p>
      <w:r>
        <w:t>The woman saw that and lowered her eyes.</w:t>
      </w:r>
    </w:p>
    <w:p>
      <w:r>
        <w:t>They carried the water together.</w:t>
      </w:r>
    </w:p>
    <w:p>
      <w:r>
        <w:t>When Sela told Tirzah, she expected approval. Instead her mother asked whether the child needed help and brought the linen box.</w:t>
      </w:r>
    </w:p>
    <w:p>
      <w:r>
        <w:t>There were things a conversation about fairness could overlook while feeling very pleased with itself.</w:t>
      </w:r>
    </w:p>
    <w:p>
      <w:r>
        <w:t>At the spring, Japheth discovered that loose rock had altered a small underground flow. They could clear part of it, but not enough to restore what the valley needed.</w:t>
      </w:r>
    </w:p>
    <w:p>
      <w:r>
        <w:t>The mountain had not betrayed them. It simply contained less water than their growing households demanded.</w:t>
      </w:r>
    </w:p>
    <w:p>
      <w:r>
        <w:t>That fact hurt Tirzah in a way an enemy might not have. There was nobody to oppose. The place that had received her after the Flood was becoming too small without having done anything wrong.</w:t>
      </w:r>
    </w:p>
    <w:p>
      <w:r>
        <w:t>Vadan’s proposal returned to the table.</w:t>
      </w:r>
    </w:p>
    <w:p>
      <w:r>
        <w:t>Move some households toward the lower country. Carry seed. Build stores. Share labor. Leave enough hands to keep the old valley sound.</w:t>
      </w:r>
    </w:p>
    <w:p>
      <w:r>
        <w:t>Noah listened while men spoke over one another.</w:t>
      </w:r>
    </w:p>
    <w:p>
      <w:r>
        <w:t>At last he set down his cup.</w:t>
      </w:r>
    </w:p>
    <w:p>
      <w:r>
        <w:t>“The earth was given to be inhabited,” he said. “Do not make remaining together the measure of whether you love one another.”</w:t>
      </w:r>
    </w:p>
    <w:p>
      <w:r>
        <w:t>Tirzah looked toward Sela.</w:t>
      </w:r>
    </w:p>
    <w:p>
      <w:r>
        <w:t>Her daughter was not looking back. She was studying the route Vadan had marked on a cloth.</w:t>
      </w:r>
    </w:p>
    <w:p>
      <w:r>
        <w:t>Afterward Japheth found Tirzah beside the tree.</w:t>
      </w:r>
    </w:p>
    <w:p>
      <w:r>
        <w:t>“I can improve the lower channel,” he said. “It will not solve everything.”</w:t>
      </w:r>
    </w:p>
    <w:p>
      <w:r>
        <w:t>“I know.”</w:t>
      </w:r>
    </w:p>
    <w:p>
      <w:r>
        <w:t>“If Sela goes, I would like to see the work.”</w:t>
      </w:r>
    </w:p>
    <w:p>
      <w:r>
        <w:t>She turned.</w:t>
      </w:r>
    </w:p>
    <w:p>
      <w:r>
        <w:t>“You want to go too.”</w:t>
      </w:r>
    </w:p>
    <w:p>
      <w:r>
        <w:t>He nodded reluctantly, as though desire were an injury he ought to have reported sooner.</w:t>
      </w:r>
    </w:p>
    <w:p>
      <w:r>
        <w:t>Tirzah rested her hand against the bark. Once she had carried three seeds because she could not carry a garden. Now there was a garden she would have to choose whether to leave.</w:t>
      </w:r>
    </w:p>
    <w:p>
      <w:r>
        <w:t>“I thought we had finished with journeys that took our home away.”</w:t>
      </w:r>
    </w:p>
    <w:p>
      <w:r>
        <w:t>Japheth stood beside her.</w:t>
      </w:r>
    </w:p>
    <w:p>
      <w:r>
        <w:t>“This one would be chosen.”</w:t>
      </w:r>
    </w:p>
    <w:p>
      <w:r>
        <w:t>She wanted that difference to make the decision easy.</w:t>
      </w:r>
    </w:p>
    <w:p>
      <w:r>
        <w:t>The spring whispered behind them, giving what it could.</w:t>
      </w:r>
    </w:p>
    <w:p>
      <w:r>
        <w:br w:type="page"/>
      </w:r>
    </w:p>
    <w:p>
      <w:pPr>
        <w:keepNext/>
        <w:spacing w:before="400" w:after="200"/>
        <w:ind w:firstLine="0"/>
        <w:jc w:val="center"/>
      </w:pPr>
      <w:r>
        <w:rPr>
          <w:sz w:val="19"/>
        </w:rPr>
        <w:t>CHAPTER 5</w:t>
      </w:r>
    </w:p>
    <w:p>
      <w:pPr>
        <w:pStyle w:val="Heading1"/>
        <w:spacing w:after="400"/>
        <w:jc w:val="center"/>
      </w:pPr>
      <w:r>
        <w:t>The Promise at the Workbench</w:t>
      </w:r>
    </w:p>
    <w:p>
      <w:pPr>
        <w:ind w:firstLine="0"/>
      </w:pPr>
      <w:r>
        <w:t>Eshar asked Sela to marry him while she was correcting his figures.</w:t>
      </w:r>
    </w:p>
    <w:p>
      <w:r>
        <w:t>“That beam cannot span what you have marked,” she said.</w:t>
      </w:r>
    </w:p>
    <w:p>
      <w:r>
        <w:t>“I know. I changed the wall.”</w:t>
      </w:r>
    </w:p>
    <w:p>
      <w:r>
        <w:t>“You did not change the figures.”</w:t>
      </w:r>
    </w:p>
    <w:p>
      <w:r>
        <w:t>“I was distracted.”</w:t>
      </w:r>
    </w:p>
    <w:p>
      <w:r>
        <w:t>She looked up at him.</w:t>
      </w:r>
    </w:p>
    <w:p>
      <w:r>
        <w:t>He had come to the garden often enough that Tirzah no longer asked why he was carrying an unconvincingly damaged tool. Japheth still inspected the tools and repaired them, which had become expensive for Eshar’s supply of objects requiring attention.</w:t>
      </w:r>
    </w:p>
    <w:p>
      <w:r>
        <w:t>“Sela,” he said, “will you marry me?”</w:t>
      </w:r>
    </w:p>
    <w:p>
      <w:r>
        <w:t>The question removed every figure from her mind.</w:t>
      </w:r>
    </w:p>
    <w:p>
      <w:r>
        <w:t>He waited. His hands lay open on the bench, one thumb bearing a nail’s dark mark.</w:t>
      </w:r>
    </w:p>
    <w:p>
      <w:r>
        <w:t>“You could have put down the drawing first,” she said.</w:t>
      </w:r>
    </w:p>
    <w:p>
      <w:r>
        <w:t>He put it down.</w:t>
      </w:r>
    </w:p>
    <w:p>
      <w:r>
        <w:t>She began to laugh, then stopped because his fear was too visible to leave him waiting behind a joke.</w:t>
      </w:r>
    </w:p>
    <w:p>
      <w:r>
        <w:t>“I would like to,” she said.</w:t>
      </w:r>
    </w:p>
    <w:p>
      <w:r>
        <w:t>His breath left him.</w:t>
      </w:r>
    </w:p>
    <w:p>
      <w:r>
        <w:t>“But I need to ask you something.”</w:t>
      </w:r>
    </w:p>
    <w:p>
      <w:r>
        <w:t>He straightened immediately.</w:t>
      </w:r>
    </w:p>
    <w:p>
      <w:r>
        <w:t>“Do you want the lower country because you want it, or because Vadan has made staying feel small?”</w:t>
      </w:r>
    </w:p>
    <w:p>
      <w:r>
        <w:t>Eshar rubbed his marked thumb.</w:t>
      </w:r>
    </w:p>
    <w:p>
      <w:r>
        <w:t>“Both, perhaps.”</w:t>
      </w:r>
    </w:p>
    <w:p>
      <w:r>
        <w:t>She studied him.</w:t>
      </w:r>
    </w:p>
    <w:p>
      <w:r>
        <w:t>“I like that there is a both.”</w:t>
      </w:r>
    </w:p>
    <w:p>
      <w:r>
        <w:t>They sat at the workbench and spoke until Japheth came for a tool and retreated before either noticed him. Eshar wanted to build channels that would last, houses fitted against heat, a public store where families could draw food in bad seasons. He also wanted people to say he had built them.</w:t>
      </w:r>
    </w:p>
    <w:p>
      <w:r>
        <w:t>He admitted the last thing awkwardly.</w:t>
      </w:r>
    </w:p>
    <w:p>
      <w:r>
        <w:t>Sela understood it. She wanted strangers to meet her without beginning with whose daughter she was.</w:t>
      </w:r>
    </w:p>
    <w:p>
      <w:r>
        <w:t>At supper they told the household.</w:t>
      </w:r>
    </w:p>
    <w:p>
      <w:r>
        <w:t>Ham clapped Eshar so enthusiastically that he spilled water. Neria kissed Sela. Milcah began asking practical questions nobody had thought to answer.</w:t>
      </w:r>
    </w:p>
    <w:p>
      <w:r>
        <w:t>Tirzah smiled, embraced her daughter, and discovered later that she had been holding her breath through most of the meal.</w:t>
      </w:r>
    </w:p>
    <w:p>
      <w:r>
        <w:t>Japheth found her awake.</w:t>
      </w:r>
    </w:p>
    <w:p>
      <w:r>
        <w:t>“You like him,” he said.</w:t>
      </w:r>
    </w:p>
    <w:p>
      <w:r>
        <w:t>“Very much.”</w:t>
      </w:r>
    </w:p>
    <w:p>
      <w:r>
        <w:t>“Then what is it?”</w:t>
      </w:r>
    </w:p>
    <w:p>
      <w:r>
        <w:t>She looked toward their door.</w:t>
      </w:r>
    </w:p>
    <w:p>
      <w:r>
        <w:t>“She will have a room I cannot enter simply because she is frightened.”</w:t>
      </w:r>
    </w:p>
    <w:p>
      <w:r>
        <w:t>He sat down.</w:t>
      </w:r>
    </w:p>
    <w:p>
      <w:r>
        <w:t>“She has had that room for some time.”</w:t>
      </w:r>
    </w:p>
    <w:p>
      <w:r>
        <w:t>Tirzah nearly argued. Then she remembered Sela coming home from the ditch, angry at care that felt too much like instruction.</w:t>
      </w:r>
    </w:p>
    <w:p>
      <w:r>
        <w:t>At the wedding, the table needed an extra length. Japheth and Eshar made it together. Sela insisted that the cousin from the lower channel be invited, and he arrived carrying fruit with an expression suggesting generosity was a difficult illness.</w:t>
      </w:r>
    </w:p>
    <w:p>
      <w:r>
        <w:t>Tirzah gave her daughter the necklace permanently.</w:t>
      </w:r>
    </w:p>
    <w:p>
      <w:r>
        <w:t>“You can return it if the clasp troubles you.”</w:t>
      </w:r>
    </w:p>
    <w:p>
      <w:r>
        <w:t>“Mother.”</w:t>
      </w:r>
    </w:p>
    <w:p>
      <w:r>
        <w:t>“I know. I am giving it.”</w:t>
      </w:r>
    </w:p>
    <w:p>
      <w:r>
        <w:t>Sela wore it while she danced beneath the tree.</w:t>
      </w:r>
    </w:p>
    <w:p>
      <w:r>
        <w:t>Later, when the lamps burned low, Tirzah watched Eshar move a bowl closer to an elderly guest who could not reach it.</w:t>
      </w:r>
    </w:p>
    <w:p>
      <w:r>
        <w:t>The gesture brought Japheth’s younger face into the evening so vividly that she went to find her husband.</w:t>
      </w:r>
    </w:p>
    <w:p>
      <w:r>
        <w:t>He was sitting down, rubbing his knee.</w:t>
      </w:r>
    </w:p>
    <w:p>
      <w:r>
        <w:t>“Dance with me,” she said.</w:t>
      </w:r>
    </w:p>
    <w:p>
      <w:r>
        <w:t>“You may regret asking.”</w:t>
      </w:r>
    </w:p>
    <w:p>
      <w:r>
        <w:t>“I have survived your dancing before.”</w:t>
      </w:r>
    </w:p>
    <w:p>
      <w:r>
        <w:t>He rose slowly. She took his arm, and together they entered the light.</w:t>
      </w:r>
    </w:p>
    <w:p>
      <w:r>
        <w:br w:type="page"/>
      </w:r>
    </w:p>
    <w:p>
      <w:pPr>
        <w:keepNext/>
        <w:spacing w:before="400" w:after="200"/>
        <w:ind w:firstLine="0"/>
        <w:jc w:val="center"/>
      </w:pPr>
      <w:r>
        <w:rPr>
          <w:sz w:val="19"/>
        </w:rPr>
        <w:t>CHAPTER 6</w:t>
      </w:r>
    </w:p>
    <w:p>
      <w:pPr>
        <w:pStyle w:val="Heading1"/>
        <w:spacing w:after="400"/>
        <w:jc w:val="center"/>
      </w:pPr>
      <w:r>
        <w:t>What Could Be Carried</w:t>
      </w:r>
    </w:p>
    <w:p>
      <w:pPr>
        <w:ind w:firstLine="0"/>
      </w:pPr>
      <w:r>
        <w:t>They prepared to leave after the next harvest.</w:t>
      </w:r>
    </w:p>
    <w:p>
      <w:r>
        <w:t>The decision had become less dramatic once it required sacks, straps, and sufficient food. Tirzah sorted the same shelves three times, discovering that every object had acquired an argument for traveling.</w:t>
      </w:r>
    </w:p>
    <w:p>
      <w:r>
        <w:t>Mara’s scissors would go. The fitted wooden box would go. Seed from the tree would go. The heavy bench would remain.</w:t>
      </w:r>
    </w:p>
    <w:p>
      <w:r>
        <w:t>Japheth repaired its left leg before leaving.</w:t>
      </w:r>
    </w:p>
    <w:p>
      <w:r>
        <w:t>“You are mending something we will not use,” Tirzah said.</w:t>
      </w:r>
    </w:p>
    <w:p>
      <w:r>
        <w:t>“Someone will.”</w:t>
      </w:r>
    </w:p>
    <w:p>
      <w:r>
        <w:t>She helped hold it steady.</w:t>
      </w:r>
    </w:p>
    <w:p>
      <w:r>
        <w:t>Neria came with grain and news. She and Ham would travel separately with younger members of their household, after helping secure the remaining stores. Shem and Milcah were staying near Noah for now.</w:t>
      </w:r>
    </w:p>
    <w:p>
      <w:r>
        <w:t>The paths ahead did not belong to a single group. There were departures in different seasons, plans revised by marriages and births, routes chosen after people learned what the last travelers had found.</w:t>
      </w:r>
    </w:p>
    <w:p>
      <w:r>
        <w:t>Nobody would lead all the earth like a household leaving for market.</w:t>
      </w:r>
    </w:p>
    <w:p>
      <w:r>
        <w:t>At the final meal, Tirzah felt a familiar impulse to count everyone.</w:t>
      </w:r>
    </w:p>
    <w:p>
      <w:r>
        <w:t>She stopped herself after the first four faces. These people were not entering a vessel with a door that would shut behind them.</w:t>
      </w:r>
    </w:p>
    <w:p>
      <w:r>
        <w:t>Still, when Noah’s wife embraced her, Tirzah held on longer than intended.</w:t>
      </w:r>
    </w:p>
    <w:p>
      <w:r>
        <w:t>“Write what you can,” the older woman said. “Send word when a traveler comes.”</w:t>
      </w:r>
    </w:p>
    <w:p>
      <w:r>
        <w:t>“I will.”</w:t>
      </w:r>
    </w:p>
    <w:p>
      <w:r>
        <w:t>“And do not make the journey prove that leaving was right. Change your mind if you need to.”</w:t>
      </w:r>
    </w:p>
    <w:p>
      <w:r>
        <w:t>Tirzah laughed into her shoulder.</w:t>
      </w:r>
    </w:p>
    <w:p>
      <w:r>
        <w:t>“You make difficult things sound very ordinary.”</w:t>
      </w:r>
    </w:p>
    <w:p>
      <w:r>
        <w:t>“They usually require ordinary work.”</w:t>
      </w:r>
    </w:p>
    <w:p>
      <w:r>
        <w:t>Before dawn, Tirzah stood in the garden alone. She pressed earth around the young plant she had set beneath the tree that spring. It would need tending after she left.</w:t>
      </w:r>
    </w:p>
    <w:p>
      <w:r>
        <w:t>She had told Milcah where to find it. Milcah had listened without promising the mountain would obey her.</w:t>
      </w:r>
    </w:p>
    <w:p>
      <w:r>
        <w:t>Sela arrived carrying a basket.</w:t>
      </w:r>
    </w:p>
    <w:p>
      <w:r>
        <w:t>“We are waiting.”</w:t>
      </w:r>
    </w:p>
    <w:p>
      <w:r>
        <w:t>“I am almost ready.”</w:t>
      </w:r>
    </w:p>
    <w:p>
      <w:r>
        <w:t>Her daughter looked around the garden with sudden uncertainty.</w:t>
      </w:r>
    </w:p>
    <w:p>
      <w:r>
        <w:t>“I thought leaving would feel more like wanting to go.”</w:t>
      </w:r>
    </w:p>
    <w:p>
      <w:r>
        <w:t>Tirzah lifted her hand toward her, then allowed Sela to decide whether to take it.</w:t>
      </w:r>
    </w:p>
    <w:p>
      <w:r>
        <w:t>She did.</w:t>
      </w:r>
    </w:p>
    <w:p>
      <w:r>
        <w:t>They stood together until Japheth called from the path.</w:t>
      </w:r>
    </w:p>
    <w:p>
      <w:r>
        <w:t>The cart held their tools, cloth, provisions, and the seed box wrapped carefully against dust. Eshar checked the harness. Vadan’s party waited farther downhill, where the path broadened.</w:t>
      </w:r>
    </w:p>
    <w:p>
      <w:r>
        <w:t>Tirzah looked once at the door she had helped fit.</w:t>
      </w:r>
    </w:p>
    <w:p>
      <w:r>
        <w:t>She could return. She said it to herself without demanding that the road guarantee it.</w:t>
      </w:r>
    </w:p>
    <w:p>
      <w:r>
        <w:t>As they descended, the spring moved beside them for a little distance, then turned away through its own channel.</w:t>
      </w:r>
    </w:p>
    <w:p>
      <w:r>
        <w:t>Behind them, the house remained.</w:t>
      </w:r>
    </w:p>
    <w:p>
      <w:r>
        <w:t>For the first time, leaving did not require the world they left to disappear.</w:t>
      </w:r>
    </w:p>
    <w:p>
      <w:r>
        <w:br w:type="page"/>
      </w:r>
    </w:p>
    <w:p>
      <w:pPr>
        <w:keepNext/>
        <w:spacing w:before="400" w:after="200"/>
        <w:ind w:firstLine="0"/>
        <w:jc w:val="center"/>
      </w:pPr>
      <w:r>
        <w:rPr>
          <w:sz w:val="19"/>
        </w:rPr>
        <w:t>CHAPTER 7</w:t>
      </w:r>
    </w:p>
    <w:p>
      <w:pPr>
        <w:pStyle w:val="Heading1"/>
        <w:spacing w:after="400"/>
        <w:jc w:val="center"/>
      </w:pPr>
      <w:r>
        <w:t>The River at Night</w:t>
      </w:r>
    </w:p>
    <w:p>
      <w:pPr>
        <w:ind w:firstLine="0"/>
      </w:pPr>
      <w:r>
        <w:t>The river crossing should have taken an afternoon.</w:t>
      </w:r>
    </w:p>
    <w:p>
      <w:r>
        <w:t>It took two days, one broken axle, and the loss of a sack everybody afterward insisted should have been tied differently.</w:t>
      </w:r>
    </w:p>
    <w:p>
      <w:r>
        <w:t>They had found a broad shallow reach with firm ground on the opposite bank. Vadan sent men upstream to watch for rising water. Japheth examined the wagons and insisted that the heaviest loads be carried across separately.</w:t>
      </w:r>
    </w:p>
    <w:p>
      <w:r>
        <w:t>The first cart reached the far side safely.</w:t>
      </w:r>
    </w:p>
    <w:p>
      <w:r>
        <w:t>The second struck a submerged stone. Its axle snapped, and the load tipped toward the current.</w:t>
      </w:r>
    </w:p>
    <w:p>
      <w:r>
        <w:t>Sela caught a basket before it fell. Eshar went to the animal’s head. A little boy on the bank began screaming because his family’s bedding was floating away.</w:t>
      </w:r>
    </w:p>
    <w:p>
      <w:r>
        <w:t>Tirzah stepped into the water and felt its cold close around her calves.</w:t>
      </w:r>
    </w:p>
    <w:p>
      <w:r>
        <w:t>For a moment the mountains, the people, and the broken cart vanished. She heard the ark groaning. She saw a dark mass beyond the opening and gave it the shape of her father’s gate.</w:t>
      </w:r>
    </w:p>
    <w:p>
      <w:r>
        <w:t>Somebody called her name.</w:t>
      </w:r>
    </w:p>
    <w:p>
      <w:r>
        <w:t>Sela stood beside her, holding the basket against her hip.</w:t>
      </w:r>
    </w:p>
    <w:p>
      <w:r>
        <w:t>“Mother. The bank is here.”</w:t>
      </w:r>
    </w:p>
    <w:p>
      <w:r>
        <w:t>Tirzah looked down. Pebbles. Her feet. Water moving past them rather than lifting the world.</w:t>
      </w:r>
    </w:p>
    <w:p>
      <w:r>
        <w:t>She reached for the basket.</w:t>
      </w:r>
    </w:p>
    <w:p>
      <w:r>
        <w:t>“Give me that.”</w:t>
      </w:r>
    </w:p>
    <w:p>
      <w:r>
        <w:t>They worked until the cart was unloaded. Japheth and Eshar braced the damaged frame while others brought tools. Vadan ordered the remaining wagons back from the crossing until the next morning.</w:t>
      </w:r>
    </w:p>
    <w:p>
      <w:r>
        <w:t>He did not blame the driver. Tirzah noticed.</w:t>
      </w:r>
    </w:p>
    <w:p>
      <w:r>
        <w:t>By darkness they had made camp on both banks. Fires answered across the water. Someone tried shouting instructions until everyone agreed that most things could wait.</w:t>
      </w:r>
    </w:p>
    <w:p>
      <w:r>
        <w:t>Tirzah sat beside the small boy whose bedding had gone. His name was Tovi. His mother, Ruma, was a potter from a household in Shem’s line. She had buried her husband in the valley the previous year and joined the journey because the new settlements needed jars.</w:t>
      </w:r>
    </w:p>
    <w:p>
      <w:r>
        <w:t>Tovi wanted to know whether the river had taken his blanket because he had complained about carrying it.</w:t>
      </w:r>
    </w:p>
    <w:p>
      <w:r>
        <w:t>“No,” Tirzah said.</w:t>
      </w:r>
    </w:p>
    <w:p>
      <w:r>
        <w:t>“Then why?”</w:t>
      </w:r>
    </w:p>
    <w:p>
      <w:r>
        <w:t>She looked at the current.</w:t>
      </w:r>
    </w:p>
    <w:p>
      <w:r>
        <w:t>“The cart broke. Things fell. The water carried what it could.”</w:t>
      </w:r>
    </w:p>
    <w:p>
      <w:r>
        <w:t>He considered this disappointing explanation.</w:t>
      </w:r>
    </w:p>
    <w:p>
      <w:r>
        <w:t>“Can it bring it back?”</w:t>
      </w:r>
    </w:p>
    <w:p>
      <w:r>
        <w:t>“Not to us.”</w:t>
      </w:r>
    </w:p>
    <w:p>
      <w:r>
        <w:t>She gave him a folded cloak. He touched the fabric, then wrapped himself in it without thanking her. He was busy being tired.</w:t>
      </w:r>
    </w:p>
    <w:p>
      <w:r>
        <w:t>Later Japheth sat beside her.</w:t>
      </w:r>
    </w:p>
    <w:p>
      <w:r>
        <w:t>“Sela told me.”</w:t>
      </w:r>
    </w:p>
    <w:p>
      <w:r>
        <w:t>“I recovered.”</w:t>
      </w:r>
    </w:p>
    <w:p>
      <w:r>
        <w:t>“I know.”</w:t>
      </w:r>
    </w:p>
    <w:p>
      <w:r>
        <w:t>She waited for concern to become a prohibition. It did not.</w:t>
      </w:r>
    </w:p>
    <w:p>
      <w:r>
        <w:t>Across the water, Eshar’s voice rose briefly in song. Sela answered badly enough to make him stop and laugh.</w:t>
      </w:r>
    </w:p>
    <w:p>
      <w:r>
        <w:t>Tirzah leaned against Japheth.</w:t>
      </w:r>
    </w:p>
    <w:p>
      <w:r>
        <w:t>She had once wanted to give her daughter a world in which rain and rivers would always mean only weather and water.</w:t>
      </w:r>
    </w:p>
    <w:p>
      <w:r>
        <w:t>Instead, tonight her daughter had given part of that world back to her.</w:t>
      </w:r>
    </w:p>
    <w:p>
      <w:r>
        <w:br w:type="page"/>
      </w:r>
    </w:p>
    <w:p>
      <w:pPr>
        <w:keepNext/>
        <w:spacing w:before="400" w:after="200"/>
        <w:ind w:firstLine="0"/>
        <w:jc w:val="center"/>
      </w:pPr>
      <w:r>
        <w:rPr>
          <w:sz w:val="19"/>
        </w:rPr>
        <w:t>CHAPTER 8</w:t>
      </w:r>
    </w:p>
    <w:p>
      <w:pPr>
        <w:pStyle w:val="Heading1"/>
        <w:spacing w:after="400"/>
        <w:jc w:val="center"/>
      </w:pPr>
      <w:r>
        <w:t>A House Made of Clay</w:t>
      </w:r>
    </w:p>
    <w:p>
      <w:pPr>
        <w:ind w:firstLine="0"/>
      </w:pPr>
      <w:r>
        <w:t>The first lower settlement smelled of wet earth and smoke.</w:t>
      </w:r>
    </w:p>
    <w:p>
      <w:r>
        <w:t>Its houses had walls formed from clay, shaded yards, and roof openings that confused Tirzah’s expectation of where a doorway ought to be. Children watched the arriving carts from ledges and called names to relatives they recognized.</w:t>
      </w:r>
    </w:p>
    <w:p>
      <w:r>
        <w:t>Ruma went directly to the pottery yard.</w:t>
      </w:r>
    </w:p>
    <w:p>
      <w:r>
        <w:t>By evening she had inspected three jars, offended their maker, and secured a place to work. Tirzah admired the efficiency without wishing to imitate the offense.</w:t>
      </w:r>
    </w:p>
    <w:p>
      <w:r>
        <w:t>The travelers stayed through the heat of that season. Eshar helped repair a channel. Japheth examined roof beams and learned how walls behaved when there was less timber than mountain builders expected.</w:t>
      </w:r>
    </w:p>
    <w:p>
      <w:r>
        <w:t>Sela began working with Ruma.</w:t>
      </w:r>
    </w:p>
    <w:p>
      <w:r>
        <w:t>Her first pot leaned to one side. Tovi said it resembled his uncle after a feast. Ruma told him to stop insulting perfectly innocent pottery.</w:t>
      </w:r>
    </w:p>
    <w:p>
      <w:r>
        <w:t>The pot cracked while drying.</w:t>
      </w:r>
    </w:p>
    <w:p>
      <w:r>
        <w:t>Sela carried its pieces outside, furious.</w:t>
      </w:r>
    </w:p>
    <w:p>
      <w:r>
        <w:t>Tirzah found her beside the cooling yard.</w:t>
      </w:r>
    </w:p>
    <w:p>
      <w:r>
        <w:t>“I thought you might prefer the stores,” she said.</w:t>
      </w:r>
    </w:p>
    <w:p>
      <w:r>
        <w:t>“Because I can count?”</w:t>
      </w:r>
    </w:p>
    <w:p>
      <w:r>
        <w:t>“Because you know the work.”</w:t>
      </w:r>
    </w:p>
    <w:p>
      <w:r>
        <w:t>“I want to learn this work.”</w:t>
      </w:r>
    </w:p>
    <w:p>
      <w:r>
        <w:t>Tirzah looked at the broken pieces. Sela had begun hearing guidance as an attempt to return her to something smaller.</w:t>
      </w:r>
    </w:p>
    <w:p>
      <w:r>
        <w:t>“Then I spoke too quickly.”</w:t>
      </w:r>
    </w:p>
    <w:p>
      <w:r>
        <w:t>Her daughter’s anger did not vanish, but its direction altered.</w:t>
      </w:r>
    </w:p>
    <w:p>
      <w:r>
        <w:t>She explained the clay, the temper mixed into it, the thickness Ruma had tried to teach her to feel. Tirzah listened until Sela’s hands began demonstrating the process instead of gripping the fragments.</w:t>
      </w:r>
    </w:p>
    <w:p>
      <w:r>
        <w:t>That evening a message reached the settlement from the mountain valley. Milcah had sent it with a traveler. The spring was improving after rain. The young plant remained alive. Noah’s wife wanted to know whether Tirzah had placed the scissors where children could reach them.</w:t>
      </w:r>
    </w:p>
    <w:p>
      <w:r>
        <w:t>Tirzah read the message aloud twice.</w:t>
      </w:r>
    </w:p>
    <w:p>
      <w:r>
        <w:t>There was news from a home behind them.</w:t>
      </w:r>
    </w:p>
    <w:p>
      <w:r>
        <w:t>She had forgotten how astonishing that could feel.</w:t>
      </w:r>
    </w:p>
    <w:p>
      <w:r>
        <w:t>Weeks became seasons. Other groups passed through, carrying seed, new tools, and reports of country farther east. Some travelers stayed. Others found kin and continued together.</w:t>
      </w:r>
    </w:p>
    <w:p>
      <w:r>
        <w:t>Eshar built a shelter for himself and Sela. Japheth and Tirzah made a room beside it. The temporary arrangement became comfortable enough to need repairs.</w:t>
      </w:r>
    </w:p>
    <w:p>
      <w:r>
        <w:t>One afternoon Vadan arrived from a longer journey.</w:t>
      </w:r>
    </w:p>
    <w:p>
      <w:r>
        <w:t>He described a plain where the rivers could support a great settlement, where clay could become brick in vast numbers, where families scattered through smaller towns could gather their work.</w:t>
      </w:r>
    </w:p>
    <w:p>
      <w:r>
        <w:t>“Shinar,” he said, naming the country.</w:t>
      </w:r>
    </w:p>
    <w:p>
      <w:r>
        <w:t>Japheth asked about the channels.</w:t>
      </w:r>
    </w:p>
    <w:p>
      <w:r>
        <w:t>Eshar asked about the building ground.</w:t>
      </w:r>
    </w:p>
    <w:p>
      <w:r>
        <w:t>Sela asked who would decide how the stores were shared.</w:t>
      </w:r>
    </w:p>
    <w:p>
      <w:r>
        <w:t>Vadan smiled at the last question.</w:t>
      </w:r>
    </w:p>
    <w:p>
      <w:r>
        <w:t>“Come help us decide.”</w:t>
      </w:r>
    </w:p>
    <w:p>
      <w:r>
        <w:t>Tirzah watched her daughter’s face. The cracked pot was already behind her. The next undertaking had begun living in her voice.</w:t>
      </w:r>
    </w:p>
    <w:p>
      <w:r>
        <w:br w:type="page"/>
      </w:r>
    </w:p>
    <w:p>
      <w:pPr>
        <w:keepNext/>
        <w:spacing w:before="400" w:after="200"/>
        <w:ind w:firstLine="0"/>
        <w:jc w:val="center"/>
      </w:pPr>
      <w:r>
        <w:rPr>
          <w:sz w:val="19"/>
        </w:rPr>
        <w:t>CHAPTER 9</w:t>
      </w:r>
    </w:p>
    <w:p>
      <w:pPr>
        <w:pStyle w:val="Heading1"/>
        <w:spacing w:after="400"/>
        <w:jc w:val="center"/>
      </w:pPr>
      <w:r>
        <w:t>The Man Who Remembered Hunger</w:t>
      </w:r>
    </w:p>
    <w:p>
      <w:pPr>
        <w:ind w:firstLine="0"/>
      </w:pPr>
      <w:r>
        <w:t>Vadan stayed three nights.</w:t>
      </w:r>
    </w:p>
    <w:p>
      <w:r>
        <w:t>On the second, Tirzah found him in the pottery yard helping Tovi carry fuel. He was doing it badly, collecting damp pieces until the boy corrected him.</w:t>
      </w:r>
    </w:p>
    <w:p>
      <w:r>
        <w:t>Vadan accepted the correction.</w:t>
      </w:r>
    </w:p>
    <w:p>
      <w:r>
        <w:t>Tirzah sat on the low wall and waited until Tovi had gone.</w:t>
      </w:r>
    </w:p>
    <w:p>
      <w:r>
        <w:t>“You listen well to children.”</w:t>
      </w:r>
    </w:p>
    <w:p>
      <w:r>
        <w:t>“They do not usually wrap the answer in a speech.”</w:t>
      </w:r>
    </w:p>
    <w:p>
      <w:r>
        <w:t>“Sometimes neither do I.”</w:t>
      </w:r>
    </w:p>
    <w:p>
      <w:r>
        <w:t>He laughed and sat at the far end of the wall, leaving space between them.</w:t>
      </w:r>
    </w:p>
    <w:p>
      <w:r>
        <w:t>She asked how the larger settlement would distribute grain.</w:t>
      </w:r>
    </w:p>
    <w:p>
      <w:r>
        <w:t>He explained measures, records, contributions, reserves against a poor harvest. No household would draw freely without also giving. Work would be counted alongside produce so families with fewer fields could participate.</w:t>
      </w:r>
    </w:p>
    <w:p>
      <w:r>
        <w:t>“And if someone cannot work?”</w:t>
      </w:r>
    </w:p>
    <w:p>
      <w:r>
        <w:t>“Then the others must carry them.”</w:t>
      </w:r>
    </w:p>
    <w:p>
      <w:r>
        <w:t>“Who decides when cannot becomes will not?”</w:t>
      </w:r>
    </w:p>
    <w:p>
      <w:r>
        <w:t>He looked at the fuel pile.</w:t>
      </w:r>
    </w:p>
    <w:p>
      <w:r>
        <w:t>“People will have to decide.”</w:t>
      </w:r>
    </w:p>
    <w:p>
      <w:r>
        <w:t>It was an honest answer. She wanted to trust it and distrusted how much she wanted to.</w:t>
      </w:r>
    </w:p>
    <w:p>
      <w:r>
        <w:t>After a while he told her about a season when his household’s grain spoiled beneath a badly laid roof. They had eaten too little, argued over each measure, and discovered that nearby relatives were afraid generosity would become an expectation.</w:t>
      </w:r>
    </w:p>
    <w:p>
      <w:r>
        <w:t>His younger sister died during that winter.</w:t>
      </w:r>
    </w:p>
    <w:p>
      <w:r>
        <w:t>He did not offer the death as proof of any plan. He simply told it, looking away from Tirzah while he spoke.</w:t>
      </w:r>
    </w:p>
    <w:p>
      <w:r>
        <w:t>“I do not want families to be helpless because they are small,” he said.</w:t>
      </w:r>
    </w:p>
    <w:p>
      <w:r>
        <w:t>She thought of the laborers below Adran’s garden, waiting at public cisterns while trees above them were watered.</w:t>
      </w:r>
    </w:p>
    <w:p>
      <w:r>
        <w:t>“Neither do I.”</w:t>
      </w:r>
    </w:p>
    <w:p>
      <w:r>
        <w:t>“Then why do you look at every proposed wall as though I have already put a guard on it?”</w:t>
      </w:r>
    </w:p>
    <w:p>
      <w:r>
        <w:t>The question struck close enough that she did not answer immediately.</w:t>
      </w:r>
    </w:p>
    <w:p>
      <w:r>
        <w:t>At last she said, “Because I know how little distance there can be between shelter and a gate someone else controls.”</w:t>
      </w:r>
    </w:p>
    <w:p>
      <w:r>
        <w:t>Vadan nodded.</w:t>
      </w:r>
    </w:p>
    <w:p>
      <w:r>
        <w:t>“Then stay where you can see the gate.”</w:t>
      </w:r>
    </w:p>
    <w:p>
      <w:r>
        <w:t>When she told Japheth about the conversation, he listened while shaping a handle.</w:t>
      </w:r>
    </w:p>
    <w:p>
      <w:r>
        <w:t>“He is not your father,” he said.</w:t>
      </w:r>
    </w:p>
    <w:p>
      <w:r>
        <w:t>“I know.”</w:t>
      </w:r>
    </w:p>
    <w:p>
      <w:r>
        <w:t>“Do you?”</w:t>
      </w:r>
    </w:p>
    <w:p>
      <w:r>
        <w:t>She looked at him, offended, then heard what he was actually asking.</w:t>
      </w:r>
    </w:p>
    <w:p>
      <w:r>
        <w:t>Japheth set the tool down.</w:t>
      </w:r>
    </w:p>
    <w:p>
      <w:r>
        <w:t>“We will need to recognize something new if it becomes dangerous. We must also let it be new while it is not.”</w:t>
      </w:r>
    </w:p>
    <w:p>
      <w:r>
        <w:t>Tirzah went back to the pottery yard the next morning and asked Vadan to show her the records already made.</w:t>
      </w:r>
    </w:p>
    <w:p>
      <w:r>
        <w:t>He brought them without hesitation.</w:t>
      </w:r>
    </w:p>
    <w:p>
      <w:r>
        <w:t>There were errors. Sela found two. They corrected them together.</w:t>
      </w:r>
    </w:p>
    <w:p>
      <w:r>
        <w:t>For that morning, cooperation did what it promised.</w:t>
      </w:r>
    </w:p>
    <w:p>
      <w:r>
        <w:t>Tirzah carried the memory carefully. She suspected she would need it when certainty began trying to rewrite how everything had started.</w:t>
      </w:r>
    </w:p>
    <w:p>
      <w:r>
        <w:br w:type="page"/>
      </w:r>
    </w:p>
    <w:p>
      <w:pPr>
        <w:keepNext/>
        <w:spacing w:before="400" w:after="200"/>
        <w:ind w:firstLine="0"/>
        <w:jc w:val="center"/>
      </w:pPr>
      <w:r>
        <w:rPr>
          <w:sz w:val="19"/>
        </w:rPr>
        <w:t>CHAPTER 10</w:t>
      </w:r>
    </w:p>
    <w:p>
      <w:pPr>
        <w:pStyle w:val="Heading1"/>
        <w:spacing w:after="400"/>
        <w:jc w:val="center"/>
      </w:pPr>
      <w:r>
        <w:t>The Plain of Many Fires</w:t>
      </w:r>
    </w:p>
    <w:p>
      <w:pPr>
        <w:ind w:firstLine="0"/>
      </w:pPr>
      <w:r>
        <w:t>Shinar opened before them beneath a sky too wide for Tirzah’s comfort.</w:t>
      </w:r>
    </w:p>
    <w:p>
      <w:r>
        <w:t>The mountain roads had taught her to expect distance in portions: a bend, a ridge, another slope. Here the land extended until air blurred it. Rivers carried light through the plain. Cooking fires rose from clusters of shelters, each with voices, animals, and work waiting to be completed.</w:t>
      </w:r>
    </w:p>
    <w:p>
      <w:r>
        <w:t>They had not arrived at a finished city.</w:t>
      </w:r>
    </w:p>
    <w:p>
      <w:r>
        <w:t>They had arrived at an intention.</w:t>
      </w:r>
    </w:p>
    <w:p>
      <w:r>
        <w:t>Vadan led them through the marked building ground. Clay pits lay near the water. Fuel was stacked beneath covers. Men were experimenting with fired brick, arguing about heat and breakage. Beyond them, new channels divided the fields.</w:t>
      </w:r>
    </w:p>
    <w:p>
      <w:r>
        <w:t>Eshar forgot to be tired.</w:t>
      </w:r>
    </w:p>
    <w:p>
      <w:r>
        <w:t>Sela watched him with amusement, then began asking questions herself. Ruma looked at the clay and announced that at least the earth had sense, even if its future owners might not.</w:t>
      </w:r>
    </w:p>
    <w:p>
      <w:r>
        <w:t>Tovi ran ahead until Tirzah called him back from a pit.</w:t>
      </w:r>
    </w:p>
    <w:p>
      <w:r>
        <w:t>He returned offended by the interruption of his discovery.</w:t>
      </w:r>
    </w:p>
    <w:p>
      <w:r>
        <w:t>Japheth studied a half-built storehouse. He asked three questions, found a wall misaligned, and stayed to help before anyone had assigned him a task.</w:t>
      </w:r>
    </w:p>
    <w:p>
      <w:r>
        <w:t>By darkness, Tirzah was alone with their bundles.</w:t>
      </w:r>
    </w:p>
    <w:p>
      <w:r>
        <w:t>She sat on the seed box and watched unfamiliar stars appear through unfamiliar air. They were the same stars, probably. Her body did not care about probably.</w:t>
      </w:r>
    </w:p>
    <w:p>
      <w:r>
        <w:t>Japheth returned carrying bread and an apology.</w:t>
      </w:r>
    </w:p>
    <w:p>
      <w:r>
        <w:t>“I lost track.”</w:t>
      </w:r>
    </w:p>
    <w:p>
      <w:r>
        <w:t>“You lost me beside the bundles.”</w:t>
      </w:r>
    </w:p>
    <w:p>
      <w:r>
        <w:t>He stopped.</w:t>
      </w:r>
    </w:p>
    <w:p>
      <w:r>
        <w:t>She was angrier than the occasion warranted and tired enough not to hide it.</w:t>
      </w:r>
    </w:p>
    <w:p>
      <w:r>
        <w:t>He set down the bread.</w:t>
      </w:r>
    </w:p>
    <w:p>
      <w:r>
        <w:t>“I should have come back.”</w:t>
      </w:r>
    </w:p>
    <w:p>
      <w:r>
        <w:t>“Yes.”</w:t>
      </w:r>
    </w:p>
    <w:p>
      <w:r>
        <w:t>They sat until the anger had space to become the fear beneath it.</w:t>
      </w:r>
    </w:p>
    <w:p>
      <w:r>
        <w:t>“I cannot see where this ends,” she said.</w:t>
      </w:r>
    </w:p>
    <w:p>
      <w:r>
        <w:t>He looked across the dark plain.</w:t>
      </w:r>
    </w:p>
    <w:p>
      <w:r>
        <w:t>“Neither can I.”</w:t>
      </w:r>
    </w:p>
    <w:p>
      <w:r>
        <w:t>“You sound delighted by that.”</w:t>
      </w:r>
    </w:p>
    <w:p>
      <w:r>
        <w:t>“Part of me is.”</w:t>
      </w:r>
    </w:p>
    <w:p>
      <w:r>
        <w:t>She appreciated the truth while wishing for a different one.</w:t>
      </w:r>
    </w:p>
    <w:p>
      <w:r>
        <w:t>In the morning, he helped her choose the place for their room before returning to the storehouse. Sela and Eshar settled nearby. Ruma found the pottery ground and took possession of its most shaded corner with the authority of a woman protecting wet clay.</w:t>
      </w:r>
    </w:p>
    <w:p>
      <w:r>
        <w:t>Days acquired routes. Tirzah carried water, met households, found where cloth could be washed. She planted a small bed beside their shelter.</w:t>
      </w:r>
    </w:p>
    <w:p>
      <w:r>
        <w:t>Nothing in it was grand. Nothing required Vadan’s approval.</w:t>
      </w:r>
    </w:p>
    <w:p>
      <w:r>
        <w:t>When the first seeds went in, she knelt longer than necessary.</w:t>
      </w:r>
    </w:p>
    <w:p>
      <w:r>
        <w:t>Around her, hammers struck, carts rattled, people called for tools.</w:t>
      </w:r>
    </w:p>
    <w:p>
      <w:r>
        <w:t>The city was beginning.</w:t>
      </w:r>
    </w:p>
    <w:p>
      <w:r>
        <w:t>So was the garden.</w:t>
      </w:r>
    </w:p>
    <w:p>
      <w:r>
        <w:br w:type="page"/>
      </w:r>
    </w:p>
    <w:p>
      <w:pPr>
        <w:keepNext/>
        <w:spacing w:before="400" w:after="200"/>
        <w:ind w:firstLine="0"/>
        <w:jc w:val="center"/>
      </w:pPr>
      <w:r>
        <w:rPr>
          <w:sz w:val="19"/>
        </w:rPr>
        <w:t>CHAPTER 11</w:t>
      </w:r>
    </w:p>
    <w:p>
      <w:pPr>
        <w:pStyle w:val="Heading1"/>
        <w:spacing w:after="400"/>
        <w:jc w:val="center"/>
      </w:pPr>
      <w:r>
        <w:t>The Mark Against the Name</w:t>
      </w:r>
    </w:p>
    <w:p>
      <w:pPr>
        <w:ind w:firstLine="0"/>
      </w:pPr>
      <w:r>
        <w:t>Sela’s first important mistake looked like a perfectly straight line.</w:t>
      </w:r>
    </w:p>
    <w:p>
      <w:r>
        <w:t>She drew it beneath a worker’s contribution in the store records, closing the account because the amount owed appeared complete. The worker, a woman with three children, received her grain and went home.</w:t>
      </w:r>
    </w:p>
    <w:p>
      <w:r>
        <w:t>Two days later a clerk came to collect what the record said remained.</w:t>
      </w:r>
    </w:p>
    <w:p>
      <w:r>
        <w:t>Sela inspected the board. She had copied the work days from the wrong row. The woman had received more than her credited share.</w:t>
      </w:r>
    </w:p>
    <w:p>
      <w:r>
        <w:t>“Then correct my row,” Sela said.</w:t>
      </w:r>
    </w:p>
    <w:p>
      <w:r>
        <w:t>“The grain has gone.”</w:t>
      </w:r>
    </w:p>
    <w:p>
      <w:r>
        <w:t>“So has the labor. You entered it under another name.”</w:t>
      </w:r>
    </w:p>
    <w:p>
      <w:r>
        <w:t>The clerk pointed to her closing line.</w:t>
      </w:r>
    </w:p>
    <w:p>
      <w:r>
        <w:t>Sela stared at it.</w:t>
      </w:r>
    </w:p>
    <w:p>
      <w:r>
        <w:t>She could explain the error until everybody understood how understandable it was. The woman would still have a collector at her door.</w:t>
      </w:r>
    </w:p>
    <w:p>
      <w:r>
        <w:t>Sela went with him.</w:t>
      </w:r>
    </w:p>
    <w:p>
      <w:r>
        <w:t>The children watched from behind their mother. One held a half-eaten piece of bread and hid it when the clerk began talking.</w:t>
      </w:r>
    </w:p>
    <w:p>
      <w:r>
        <w:t>“You owe nothing,” Sela told the woman.</w:t>
      </w:r>
    </w:p>
    <w:p>
      <w:r>
        <w:t>The clerk protested.</w:t>
      </w:r>
    </w:p>
    <w:p>
      <w:r>
        <w:t>“I will settle the record,” she said. “You can come with me and hear how.”</w:t>
      </w:r>
    </w:p>
    <w:p>
      <w:r>
        <w:t>She took the board to Vadan. He listened, asked for the older record, and discovered that a day’s labor had been omitted before Sela ever received it.</w:t>
      </w:r>
    </w:p>
    <w:p>
      <w:r>
        <w:t>The woman had taken less grain than she was owed.</w:t>
      </w:r>
    </w:p>
    <w:p>
      <w:r>
        <w:t>Vadan ordered the balance delivered.</w:t>
      </w:r>
    </w:p>
    <w:p>
      <w:r>
        <w:t>Sela nearly wept with relief.</w:t>
      </w:r>
    </w:p>
    <w:p>
      <w:r>
        <w:t>“Do not,” he said gently. “Learn to check what comes before your line.”</w:t>
      </w:r>
    </w:p>
    <w:p>
      <w:r>
        <w:t>She returned to the stores and checked every account from that week. The work kept her there until evening.</w:t>
      </w:r>
    </w:p>
    <w:p>
      <w:r>
        <w:t>Tirzah came with food.</w:t>
      </w:r>
    </w:p>
    <w:p>
      <w:r>
        <w:t>“I thought I had finished something,” Sela said.</w:t>
      </w:r>
    </w:p>
    <w:p>
      <w:r>
        <w:t>Her mother inspected the board.</w:t>
      </w:r>
    </w:p>
    <w:p>
      <w:r>
        <w:t>“Milcah used to make me begin again.”</w:t>
      </w:r>
    </w:p>
    <w:p>
      <w:r>
        <w:t>“Did you hate it?”</w:t>
      </w:r>
    </w:p>
    <w:p>
      <w:r>
        <w:t>“Often enough to remember.”</w:t>
      </w:r>
    </w:p>
    <w:p>
      <w:r>
        <w:t>They ate beside the shelves. A mouse crossed the doorway and reconsidered entering when it saw them.</w:t>
      </w:r>
    </w:p>
    <w:p>
      <w:r>
        <w:t>Sela laughed, then looked at the record again.</w:t>
      </w:r>
    </w:p>
    <w:p>
      <w:r>
        <w:t>“They trust the mark more than the person standing in front of them.”</w:t>
      </w:r>
    </w:p>
    <w:p>
      <w:r>
        <w:t>“A mark is easier to carry.”</w:t>
      </w:r>
    </w:p>
    <w:p>
      <w:r>
        <w:t>“That does not make it right.”</w:t>
      </w:r>
    </w:p>
    <w:p>
      <w:r>
        <w:t>“No.”</w:t>
      </w:r>
    </w:p>
    <w:p>
      <w:r>
        <w:t>In the weeks afterward, Sela required the clerk to read each account back with its owner present. It slowed the distribution. People complained. Errors diminished.</w:t>
      </w:r>
    </w:p>
    <w:p>
      <w:r>
        <w:t>Vadan supported the change publicly.</w:t>
      </w:r>
    </w:p>
    <w:p>
      <w:r>
        <w:t>Privately, another overseer warned her that the city could not be held up by everyone’s uncertainty.</w:t>
      </w:r>
    </w:p>
    <w:p>
      <w:r>
        <w:t>“Then stop making certainty so cheap,” she answered.</w:t>
      </w:r>
    </w:p>
    <w:p>
      <w:r>
        <w:t>The overseer remembered the sentence.</w:t>
      </w:r>
    </w:p>
    <w:p>
      <w:r>
        <w:t>Years later, when Sela needed him to listen, he would quote it back with pleasure.</w:t>
      </w:r>
    </w:p>
    <w:p>
      <w:r>
        <w:t>For now she went home with aching eyes, washed the record dust from her hands, and told Eshar she had protected a household from an error.</w:t>
      </w:r>
    </w:p>
    <w:p>
      <w:r>
        <w:t>He embraced her.</w:t>
      </w:r>
    </w:p>
    <w:p>
      <w:r>
        <w:t>She allowed herself to be proud.</w:t>
      </w:r>
    </w:p>
    <w:p>
      <w:r>
        <w:t>She had not yet learned how easily a useful office could ask its keeper to defend it against the people it was meant to serve.</w:t>
      </w:r>
    </w:p>
    <w:p>
      <w:r>
        <w:br w:type="page"/>
      </w:r>
    </w:p>
    <w:p>
      <w:pPr>
        <w:keepNext/>
        <w:spacing w:before="400" w:after="200"/>
        <w:ind w:firstLine="0"/>
        <w:jc w:val="center"/>
      </w:pPr>
      <w:r>
        <w:rPr>
          <w:sz w:val="19"/>
        </w:rPr>
        <w:t>CHAPTER 12</w:t>
      </w:r>
    </w:p>
    <w:p>
      <w:pPr>
        <w:pStyle w:val="Heading1"/>
        <w:spacing w:after="400"/>
        <w:jc w:val="center"/>
      </w:pPr>
      <w:r>
        <w:t>Brick for Stone</w:t>
      </w:r>
    </w:p>
    <w:p>
      <w:pPr>
        <w:ind w:firstLine="0"/>
      </w:pPr>
      <w:r>
        <w:t>The city grew through summers.</w:t>
      </w:r>
    </w:p>
    <w:p>
      <w:r>
        <w:t>Children who had ridden in carts began carrying tools. New households arrived with kinship stories too long for Tirzah to follow without asking people to start again. Paths became streets. Shelters became houses. Work yards spread into spaces nobody remembered having set aside.</w:t>
      </w:r>
    </w:p>
    <w:p>
      <w:r>
        <w:t>Japheth learned the strengths of fired brick and the weaknesses of men newly impressed by it.</w:t>
      </w:r>
    </w:p>
    <w:p>
      <w:r>
        <w:t>He examined each batch, tapped surfaces, broke samples when necessary. Young builders winced at the destruction until he showed them the hidden faults.</w:t>
      </w:r>
    </w:p>
    <w:p>
      <w:r>
        <w:t>Eshar became good at recognizing the sound before the break.</w:t>
      </w:r>
    </w:p>
    <w:p>
      <w:r>
        <w:t>Their shared skill made them close enough to argue seriously.</w:t>
      </w:r>
    </w:p>
    <w:p>
      <w:r>
        <w:t>One afternoon Eshar proposed a taller store wall with a lighter support. Japheth rejected it. Eshar built a small trial section and loaded it until the support held more than Japheth expected.</w:t>
      </w:r>
    </w:p>
    <w:p>
      <w:r>
        <w:t>The older man studied it.</w:t>
      </w:r>
    </w:p>
    <w:p>
      <w:r>
        <w:t>“I was wrong.”</w:t>
      </w:r>
    </w:p>
    <w:p>
      <w:r>
        <w:t>Eshar looked almost disappointed. He had prepared an excellent argument.</w:t>
      </w:r>
    </w:p>
    <w:p>
      <w:r>
        <w:t>“About the height,” Japheth added. “Your footing still needs widening.”</w:t>
      </w:r>
    </w:p>
    <w:p>
      <w:r>
        <w:t>The argument returned, and both enjoyed it.</w:t>
      </w:r>
    </w:p>
    <w:p>
      <w:r>
        <w:t>Vadan visited the yard often. He had learned enough about brick to ask better questions, and enough about builders to praise work where other men could hear it.</w:t>
      </w:r>
    </w:p>
    <w:p>
      <w:r>
        <w:t>Eshar began standing straighter when he arrived.</w:t>
      </w:r>
    </w:p>
    <w:p>
      <w:r>
        <w:t>Tirzah noticed without assuming that pleasure in praise was already corruption. Japheth had taught her to let a new thing remain new. She tried to remember.</w:t>
      </w:r>
    </w:p>
    <w:p>
      <w:r>
        <w:t>The proposal for a tower was first discussed beside the public stores.</w:t>
      </w:r>
    </w:p>
    <w:p>
      <w:r>
        <w:t>A city had formed. Why should it remain a cluster of useful buildings with no common center? The tower would be seen from distant fields. Its chambers would hold records. Its walls would bear names. Families arriving from far settlements would know where they belonged.</w:t>
      </w:r>
    </w:p>
    <w:p>
      <w:r>
        <w:t>Men spoke about making a name for themselves, about staying together instead of being scattered through the earth.</w:t>
      </w:r>
    </w:p>
    <w:p>
      <w:r>
        <w:t>The words reached Tirzah differently from the drawings.</w:t>
      </w:r>
    </w:p>
    <w:p>
      <w:r>
        <w:t>That evening she asked Japheth what he thought.</w:t>
      </w:r>
    </w:p>
    <w:p>
      <w:r>
        <w:t>“It would require more than they understand.”</w:t>
      </w:r>
    </w:p>
    <w:p>
      <w:r>
        <w:t>“That was not my question.”</w:t>
      </w:r>
    </w:p>
    <w:p>
      <w:r>
        <w:t>He put down the drawing.</w:t>
      </w:r>
    </w:p>
    <w:p>
      <w:r>
        <w:t>“I think they want a building to promise what people must choose.”</w:t>
      </w:r>
    </w:p>
    <w:p>
      <w:r>
        <w:t>“Will you work on it?”</w:t>
      </w:r>
    </w:p>
    <w:p>
      <w:r>
        <w:t>He looked toward the yard.</w:t>
      </w:r>
    </w:p>
    <w:p>
      <w:r>
        <w:t>“If they build it badly, people will be hurt.”</w:t>
      </w:r>
    </w:p>
    <w:p>
      <w:r>
        <w:t>She understood the reason. She also understood how many doors an honorable reason could open before a man noticed where he had gone.</w:t>
      </w:r>
    </w:p>
    <w:p>
      <w:r>
        <w:t>At supper Eshar described the lower platform. His hands shaped it in the air. Sela listened with the attention she gave something she wanted to understand.</w:t>
      </w:r>
    </w:p>
    <w:p>
      <w:r>
        <w:t>Outside, Tirzah’s small garden had begun to bear. The fruit tree was not yet large, but its roots had found the plain’s soil.</w:t>
      </w:r>
    </w:p>
    <w:p>
      <w:r>
        <w:t>She looked from it to the drawings spread between the bowls.</w:t>
      </w:r>
    </w:p>
    <w:p>
      <w:r>
        <w:t>The tower did not exist yet.</w:t>
      </w:r>
    </w:p>
    <w:p>
      <w:r>
        <w:t>Already it was taking space at their table.</w:t>
      </w:r>
    </w:p>
    <w:p>
      <w:r>
        <w:br w:type="page"/>
      </w:r>
    </w:p>
    <w:p>
      <w:pPr>
        <w:keepNext/>
        <w:spacing w:before="400" w:after="200"/>
        <w:ind w:firstLine="0"/>
        <w:jc w:val="center"/>
      </w:pPr>
      <w:r>
        <w:rPr>
          <w:sz w:val="19"/>
        </w:rPr>
        <w:t>CHAPTER 13</w:t>
      </w:r>
    </w:p>
    <w:p>
      <w:pPr>
        <w:pStyle w:val="Heading1"/>
        <w:spacing w:after="400"/>
        <w:jc w:val="center"/>
      </w:pPr>
      <w:r>
        <w:t>A Name Tall Enough</w:t>
      </w:r>
    </w:p>
    <w:p>
      <w:pPr>
        <w:ind w:firstLine="0"/>
      </w:pPr>
      <w:r>
        <w:t>At the gathering where the tower was approved, Vadan spoke of his sister.</w:t>
      </w:r>
    </w:p>
    <w:p>
      <w:r>
        <w:t>He rarely did so in public. Tirzah recognized the effort it cost him and wished it had not been placed before such a ready audience.</w:t>
      </w:r>
    </w:p>
    <w:p>
      <w:r>
        <w:t>He said a small household could disappear without anyone beyond its neighbors knowing it had existed. A city could remember. A city could preserve the names of its dead and make the living answer for those who depended on them.</w:t>
      </w:r>
    </w:p>
    <w:p>
      <w:r>
        <w:t>People nodded. Some had lost children. Some had buried spouses in places they had left behind.</w:t>
      </w:r>
    </w:p>
    <w:p>
      <w:r>
        <w:t>The promise of memory made the tower feel tender for a moment.</w:t>
      </w:r>
    </w:p>
    <w:p>
      <w:r>
        <w:t>Then an elder asked why remembering required so much height.</w:t>
      </w:r>
    </w:p>
    <w:p>
      <w:r>
        <w:t>Laughter moved through the gathering. Vadan waited until it faded.</w:t>
      </w:r>
    </w:p>
    <w:p>
      <w:r>
        <w:t>“Because those who have not arrived must see us.”</w:t>
      </w:r>
    </w:p>
    <w:p>
      <w:r>
        <w:t>“And those who wish to leave?” the elder asked.</w:t>
      </w:r>
    </w:p>
    <w:p>
      <w:r>
        <w:t>Vadan smiled without answering directly.</w:t>
      </w:r>
    </w:p>
    <w:p>
      <w:r>
        <w:t>“Why should they wish to leave what they helped create?”</w:t>
      </w:r>
    </w:p>
    <w:p>
      <w:r>
        <w:t>Tirzah felt Japheth’s hand against hers.</w:t>
      </w:r>
    </w:p>
    <w:p>
      <w:r>
        <w:t>They both heard the question beneath the question.</w:t>
      </w:r>
    </w:p>
    <w:p>
      <w:r>
        <w:t>Afterward she found Vadan near the stores.</w:t>
      </w:r>
    </w:p>
    <w:p>
      <w:r>
        <w:t>“People can belong without remaining in one place.”</w:t>
      </w:r>
    </w:p>
    <w:p>
      <w:r>
        <w:t>“I know what Noah says.”</w:t>
      </w:r>
    </w:p>
    <w:p>
      <w:r>
        <w:t>“Do you think he speaks only because he is old?”</w:t>
      </w:r>
    </w:p>
    <w:p>
      <w:r>
        <w:t>Vadan’s expression tightened.</w:t>
      </w:r>
    </w:p>
    <w:p>
      <w:r>
        <w:t>“I think a man who survived by keeping his household together should understand why others want to stay together.”</w:t>
      </w:r>
    </w:p>
    <w:p>
      <w:r>
        <w:t>Tirzah looked at him carefully.</w:t>
      </w:r>
    </w:p>
    <w:p>
      <w:r>
        <w:t>“The ark was not built to keep them inside forever.”</w:t>
      </w:r>
    </w:p>
    <w:p>
      <w:r>
        <w:t>He turned toward the marking ground.</w:t>
      </w:r>
    </w:p>
    <w:p>
      <w:r>
        <w:t>“You see a prison before the first wall rises.”</w:t>
      </w:r>
    </w:p>
    <w:p>
      <w:r>
        <w:t>“I am asking where the door will be.”</w:t>
      </w:r>
    </w:p>
    <w:p>
      <w:r>
        <w:t>They parted without anger becoming loud enough to release either of them from thinking.</w:t>
      </w:r>
    </w:p>
    <w:p>
      <w:r>
        <w:t>That night Sela said she had agreed to prepare records for the tower stores.</w:t>
      </w:r>
    </w:p>
    <w:p>
      <w:r>
        <w:t>Tirzah began speaking too quickly.</w:t>
      </w:r>
    </w:p>
    <w:p>
      <w:r>
        <w:t>Eshar defended the building. Sela defended the records. Japheth tried to distinguish labor from intention and annoyed everyone by making the argument more complicated.</w:t>
      </w:r>
    </w:p>
    <w:p>
      <w:r>
        <w:t>At last Sela rose.</w:t>
      </w:r>
    </w:p>
    <w:p>
      <w:r>
        <w:t>“You cannot give me a world to choose and then call every choice you dislike a return to your father’s house.”</w:t>
      </w:r>
    </w:p>
    <w:p>
      <w:r>
        <w:t>Tirzah stopped.</w:t>
      </w:r>
    </w:p>
    <w:p>
      <w:r>
        <w:t>The sentence hurt because it was partly unfair and partly exact.</w:t>
      </w:r>
    </w:p>
    <w:p>
      <w:r>
        <w:t>Sela left with Eshar. Japheth remained at the table.</w:t>
      </w:r>
    </w:p>
    <w:p>
      <w:r>
        <w:t>Tirzah wanted him to say their daughter was wrong. He did not.</w:t>
      </w:r>
    </w:p>
    <w:p>
      <w:r>
        <w:t>“I am frightened,” she admitted.</w:t>
      </w:r>
    </w:p>
    <w:p>
      <w:r>
        <w:t>“She heard more than fear.”</w:t>
      </w:r>
    </w:p>
    <w:p>
      <w:r>
        <w:t>“I know.”</w:t>
      </w:r>
    </w:p>
    <w:p>
      <w:r>
        <w:t>In the morning Tirzah went to Sela’s room and apologized for turning a question about work into a judgment about her character.</w:t>
      </w:r>
    </w:p>
    <w:p>
      <w:r>
        <w:t>Sela listened, still angry.</w:t>
      </w:r>
    </w:p>
    <w:p>
      <w:r>
        <w:t>“I want you to keep asking,” she said. “I want you to let me answer.”</w:t>
      </w:r>
    </w:p>
    <w:p>
      <w:r>
        <w:t>Tirzah nodded.</w:t>
      </w:r>
    </w:p>
    <w:p>
      <w:r>
        <w:t>Beyond the door, carts carried brick toward the central ground.</w:t>
      </w:r>
    </w:p>
    <w:p>
      <w:r>
        <w:t>The tower had begun with everyone able to speak.</w:t>
      </w:r>
    </w:p>
    <w:p>
      <w:r>
        <w:t>They would need to decide how long they meant to listen.</w:t>
      </w:r>
    </w:p>
    <w:p>
      <w:r>
        <w:br w:type="page"/>
      </w:r>
    </w:p>
    <w:p>
      <w:pPr>
        <w:keepNext/>
        <w:spacing w:before="400" w:after="200"/>
        <w:ind w:firstLine="0"/>
        <w:jc w:val="center"/>
      </w:pPr>
      <w:r>
        <w:rPr>
          <w:sz w:val="19"/>
        </w:rPr>
        <w:t>CHAPTER 14</w:t>
      </w:r>
    </w:p>
    <w:p>
      <w:pPr>
        <w:pStyle w:val="Heading1"/>
        <w:spacing w:after="400"/>
        <w:jc w:val="center"/>
      </w:pPr>
      <w:r>
        <w:t>The Door in the Ledger</w:t>
      </w:r>
    </w:p>
    <w:p>
      <w:pPr>
        <w:ind w:firstLine="0"/>
      </w:pPr>
      <w:r>
        <w:t>The rule about leaving appeared as a small addition to an ordinary record.</w:t>
      </w:r>
    </w:p>
    <w:p>
      <w:r>
        <w:t>Households receiving seed grain from the public stores would repay it after harvest. Households receiving building materials would contribute labor. Those planning to depart would first settle what remained.</w:t>
      </w:r>
    </w:p>
    <w:p>
      <w:r>
        <w:t>Sela considered it reasonable.</w:t>
      </w:r>
    </w:p>
    <w:p>
      <w:r>
        <w:t>The city had supported them. Why should people carry its supplies away without answering for them?</w:t>
      </w:r>
    </w:p>
    <w:p>
      <w:r>
        <w:t>She explained the rule to Ruma, who asked whether her completed jars counted against the clay and grain she had received.</w:t>
      </w:r>
    </w:p>
    <w:p>
      <w:r>
        <w:t>“Of course.”</w:t>
      </w:r>
    </w:p>
    <w:p>
      <w:r>
        <w:t>“Then why does this board show only the clay?”</w:t>
      </w:r>
    </w:p>
    <w:p>
      <w:r>
        <w:t>Sela examined it. Another omitted contribution. She corrected the entry and sent word to the counting room.</w:t>
      </w:r>
    </w:p>
    <w:p>
      <w:r>
        <w:t>A month later the omission appeared again.</w:t>
      </w:r>
    </w:p>
    <w:p>
      <w:r>
        <w:t>This time the clerk said the jars had been accepted as voluntary gifts to the public work.</w:t>
      </w:r>
    </w:p>
    <w:p>
      <w:r>
        <w:t>Ruma stared at him.</w:t>
      </w:r>
    </w:p>
    <w:p>
      <w:r>
        <w:t>“My hands were not volunteering when they cracked.”</w:t>
      </w:r>
    </w:p>
    <w:p>
      <w:r>
        <w:t>Sela took the board to the overseer who remembered her remark about cheap certainty.</w:t>
      </w:r>
    </w:p>
    <w:p>
      <w:r>
        <w:t>He listened with pleasure growing beneath his courtesy.</w:t>
      </w:r>
    </w:p>
    <w:p>
      <w:r>
        <w:t>“The marks are clear.”</w:t>
      </w:r>
    </w:p>
    <w:p>
      <w:r>
        <w:t>“The marks are wrong.”</w:t>
      </w:r>
    </w:p>
    <w:p>
      <w:r>
        <w:t>“Your difficulty is that you dislike the agreement after entering it.”</w:t>
      </w:r>
    </w:p>
    <w:p>
      <w:r>
        <w:t>She felt heat rise into her face.</w:t>
      </w:r>
    </w:p>
    <w:p>
      <w:r>
        <w:t>“My difficulty is that you keep changing what the agreement says.”</w:t>
      </w:r>
    </w:p>
    <w:p>
      <w:r>
        <w:t>Vadan resolved the account when she appealed to him. Ruma’s contributions were restored. He asked the counting room to improve its methods.</w:t>
      </w:r>
    </w:p>
    <w:p>
      <w:r>
        <w:t>But he did not withdraw the leaving rule.</w:t>
      </w:r>
    </w:p>
    <w:p>
      <w:r>
        <w:t>“Without it,” he told Sela, “the stores would empty whenever a season became difficult.”</w:t>
      </w:r>
    </w:p>
    <w:p>
      <w:r>
        <w:t>She could see the problem. She could also see Ruma standing with a board that had turned her work into a gift she never chose to give.</w:t>
      </w:r>
    </w:p>
    <w:p>
      <w:r>
        <w:t>At home, Eshar said the records needed correcting, not abandoning.</w:t>
      </w:r>
    </w:p>
    <w:p>
      <w:r>
        <w:t>Sela agreed. Agreement left her strangely unsettled.</w:t>
      </w:r>
    </w:p>
    <w:p>
      <w:r>
        <w:t>Tirzah did not say she had warned her. Sela was grateful enough to notice the restraint.</w:t>
      </w:r>
    </w:p>
    <w:p>
      <w:r>
        <w:t>Instead her mother asked who else had been recorded the same way.</w:t>
      </w:r>
    </w:p>
    <w:p>
      <w:r>
        <w:t>They worked through the pottery accounts together. Nine households had missing contributions. Three had departed before the rule changed. The overseer had entered them as debts against relatives still living in the city.</w:t>
      </w:r>
    </w:p>
    <w:p>
      <w:r>
        <w:t>Sela stared at the names.</w:t>
      </w:r>
    </w:p>
    <w:p>
      <w:r>
        <w:t>“They did not receive the grain.”</w:t>
      </w:r>
    </w:p>
    <w:p>
      <w:r>
        <w:t>“They were available to collect from,” Tirzah said.</w:t>
      </w:r>
    </w:p>
    <w:p>
      <w:r>
        <w:t>The sentence brought Adran into the room without his name being spoken.</w:t>
      </w:r>
    </w:p>
    <w:p>
      <w:r>
        <w:t>Sela carried the corrected copies beneath her tunic. She began keeping duplicates of disputed records in a jar at home.</w:t>
      </w:r>
    </w:p>
    <w:p>
      <w:r>
        <w:t>Eshar teased her about hiding a second city in the house.</w:t>
      </w:r>
    </w:p>
    <w:p>
      <w:r>
        <w:t>She smiled because he did not yet understand.</w:t>
      </w:r>
    </w:p>
    <w:p>
      <w:r>
        <w:t>That night, before sleeping, she moved the jar where damp could not reach it.</w:t>
      </w:r>
    </w:p>
    <w:p>
      <w:r>
        <w:t>For the first time she was preserving evidence against the work she still hoped to mend.</w:t>
      </w:r>
    </w:p>
    <w:p>
      <w:r>
        <w:br w:type="page"/>
      </w:r>
    </w:p>
    <w:p>
      <w:pPr>
        <w:keepNext/>
        <w:spacing w:before="400" w:after="200"/>
        <w:ind w:firstLine="0"/>
        <w:jc w:val="center"/>
      </w:pPr>
      <w:r>
        <w:rPr>
          <w:sz w:val="19"/>
        </w:rPr>
        <w:t>CHAPTER 15</w:t>
      </w:r>
    </w:p>
    <w:p>
      <w:pPr>
        <w:pStyle w:val="Heading1"/>
        <w:spacing w:after="400"/>
        <w:jc w:val="center"/>
      </w:pPr>
      <w:r>
        <w:t>The Mother Who Arrived Late</w:t>
      </w:r>
    </w:p>
    <w:p>
      <w:pPr>
        <w:ind w:firstLine="0"/>
      </w:pPr>
      <w:r>
        <w:t>Neria reached Shinar on a cart whose driver insisted the wheel had always made that sound.</w:t>
      </w:r>
    </w:p>
    <w:p>
      <w:r>
        <w:t>Japheth examined it, removed the damaged pin, and held up the split wood.</w:t>
      </w:r>
    </w:p>
    <w:p>
      <w:r>
        <w:t>“Then it has been complaining accurately for some time.”</w:t>
      </w:r>
    </w:p>
    <w:p>
      <w:r>
        <w:t>Neria embraced Tirzah before the luggage was lowered. They both wept, then laughed at the tears, then cried again when laughter made it harder to pretend the journey had been short.</w:t>
      </w:r>
    </w:p>
    <w:p>
      <w:r>
        <w:t>Ham came after her, carrying a covered basket with excessive dignity.</w:t>
      </w:r>
    </w:p>
    <w:p>
      <w:r>
        <w:t>Inside were fruit and a letter from Milcah.</w:t>
      </w:r>
    </w:p>
    <w:p>
      <w:r>
        <w:t>“She would not let me choose the provisions,” he said.</w:t>
      </w:r>
    </w:p>
    <w:p>
      <w:r>
        <w:t>“She knew you would eat them,” Neria answered.</w:t>
      </w:r>
    </w:p>
    <w:p>
      <w:r>
        <w:t>He looked offended until Tirzah opened the basket and found evidence supporting the accusation.</w:t>
      </w:r>
    </w:p>
    <w:p>
      <w:r>
        <w:t>They ate beneath the growing tree beside Tirzah’s room. Neria touched its leaves as though greeting an acquaintance whose address had changed.</w:t>
      </w:r>
    </w:p>
    <w:p>
      <w:r>
        <w:t>News arrived in layers. The old spring had recovered enough for the remaining households. Noah still worked his vineyard and received travelers. His wife had moved Tirzah’s original seed box off a damp shelf after a leak and wanted it known that remembering storage conditions was not optional just because everyone had become adventurous.</w:t>
      </w:r>
    </w:p>
    <w:p>
      <w:r>
        <w:t>Tirzah’s heart eased, then ached with the distance behind the words.</w:t>
      </w:r>
    </w:p>
    <w:p>
      <w:r>
        <w:t>Ham spoke of settlements farther away, of hunters, fields, rulers beginning to gather influence. Cush’s line was growing. The name Nimrod was traveling with stories of strength and leadership.</w:t>
      </w:r>
    </w:p>
    <w:p>
      <w:r>
        <w:t>The world beyond their streets was becoming more than any single household could describe.</w:t>
      </w:r>
    </w:p>
    <w:p>
      <w:r>
        <w:t>When Ham went to examine the tower works, Neria remained with Tirzah.</w:t>
      </w:r>
    </w:p>
    <w:p>
      <w:r>
        <w:t>“Is it good here?” she asked.</w:t>
      </w:r>
    </w:p>
    <w:p>
      <w:r>
        <w:t>Tirzah looked toward Sela’s doorway.</w:t>
      </w:r>
    </w:p>
    <w:p>
      <w:r>
        <w:t>“Often.”</w:t>
      </w:r>
    </w:p>
    <w:p>
      <w:r>
        <w:t>“That was a careful answer.”</w:t>
      </w:r>
    </w:p>
    <w:p>
      <w:r>
        <w:t>“I have needed careful ones.”</w:t>
      </w:r>
    </w:p>
    <w:p>
      <w:r>
        <w:t>She explained the stores, the records, the tower, the leaving rule. Neria listened without asking her to turn the city into either a refuge or a mistake.</w:t>
      </w:r>
    </w:p>
    <w:p>
      <w:r>
        <w:t>“Ham admires it,” she said at last.</w:t>
      </w:r>
    </w:p>
    <w:p>
      <w:r>
        <w:t>“Japheth admires some of the work.”</w:t>
      </w:r>
    </w:p>
    <w:p>
      <w:r>
        <w:t>They exchanged a look formed through years of loving men whose useful abilities occasionally outran their caution.</w:t>
      </w:r>
    </w:p>
    <w:p>
      <w:r>
        <w:t>That evening, Sela came with her account jar.</w:t>
      </w:r>
    </w:p>
    <w:p>
      <w:r>
        <w:t>Neria listened while she described the disputes. Then she asked why Sela was keeping the copies at home.</w:t>
      </w:r>
    </w:p>
    <w:p>
      <w:r>
        <w:t>“Because things vanish from the counting room.”</w:t>
      </w:r>
    </w:p>
    <w:p>
      <w:r>
        <w:t>“Do they vanish by accident?”</w:t>
      </w:r>
    </w:p>
    <w:p>
      <w:r>
        <w:t>Sela did not answer immediately.</w:t>
      </w:r>
    </w:p>
    <w:p>
      <w:r>
        <w:t>The silence was enough.</w:t>
      </w:r>
    </w:p>
    <w:p>
      <w:r>
        <w:t>After supper Neria began singing while Ham counted tools for a repair. He protested the rhythm. She sang louder.</w:t>
      </w:r>
    </w:p>
    <w:p>
      <w:r>
        <w:t>Tirzah laughed so suddenly that she had to put down her bowl.</w:t>
      </w:r>
    </w:p>
    <w:p>
      <w:r>
        <w:t>For a moment the ark’s eating room returned, full of lamps and tired people. The memory carried warmth now alongside darkness.</w:t>
      </w:r>
    </w:p>
    <w:p>
      <w:r>
        <w:t>Outside, the tower rose above roofs that had not existed when the family first arrived.</w:t>
      </w:r>
    </w:p>
    <w:p>
      <w:r>
        <w:t>Inside, a familiar song made room for a conversation they had been postponing.</w:t>
      </w:r>
    </w:p>
    <w:p>
      <w:r>
        <w:br w:type="page"/>
      </w:r>
    </w:p>
    <w:p>
      <w:pPr>
        <w:keepNext/>
        <w:spacing w:before="400" w:after="200"/>
        <w:ind w:firstLine="0"/>
        <w:jc w:val="center"/>
      </w:pPr>
      <w:r>
        <w:rPr>
          <w:sz w:val="19"/>
        </w:rPr>
        <w:t>CHAPTER 16</w:t>
      </w:r>
    </w:p>
    <w:p>
      <w:pPr>
        <w:pStyle w:val="Heading1"/>
        <w:spacing w:after="400"/>
        <w:jc w:val="center"/>
      </w:pPr>
      <w:r>
        <w:t>The Shadow at Noon</w:t>
      </w:r>
    </w:p>
    <w:p>
      <w:pPr>
        <w:ind w:firstLine="0"/>
      </w:pPr>
      <w:r>
        <w:t>The tower’s shadow reached Tirzah’s garden before its builders reached the height they intended.</w:t>
      </w:r>
    </w:p>
    <w:p>
      <w:r>
        <w:t>It happened by degrees. Less light in the morning. A damp patch that stayed wet. Flowers leaning toward the alley. Then, one noon, the tree’s leaves stood entirely in shade.</w:t>
      </w:r>
    </w:p>
    <w:p>
      <w:r>
        <w:t>Tirzah moved the smaller plants.</w:t>
      </w:r>
    </w:p>
    <w:p>
      <w:r>
        <w:t>She could not move the tree.</w:t>
      </w:r>
    </w:p>
    <w:p>
      <w:r>
        <w:t>Japheth watched from the doorway.</w:t>
      </w:r>
    </w:p>
    <w:p>
      <w:r>
        <w:t>“We chose the place before they marked the tower ground,” she said.</w:t>
      </w:r>
    </w:p>
    <w:p>
      <w:r>
        <w:t>“I know.”</w:t>
      </w:r>
    </w:p>
    <w:p>
      <w:r>
        <w:t>“The plants do not know that.”</w:t>
      </w:r>
    </w:p>
    <w:p>
      <w:r>
        <w:t>He came to help loosen roots around a bed of herbs. They worked quietly, rescuing what could be carried.</w:t>
      </w:r>
    </w:p>
    <w:p>
      <w:r>
        <w:t>Eshar arrived late, covered in brick dust. He had spent the day correcting a platform support that one overseer wanted completed before the mortar settled.</w:t>
      </w:r>
    </w:p>
    <w:p>
      <w:r>
        <w:t>“We stopped the load,” he said. “No one was hurt.”</w:t>
      </w:r>
    </w:p>
    <w:p>
      <w:r>
        <w:t>Japheth asked who had authorized it.</w:t>
      </w:r>
    </w:p>
    <w:p>
      <w:r>
        <w:t>“The next foreman. He says we are slowing the city.”</w:t>
      </w:r>
    </w:p>
    <w:p>
      <w:r>
        <w:t>“Then let the city wait.”</w:t>
      </w:r>
    </w:p>
    <w:p>
      <w:r>
        <w:t>Eshar rubbed his eyes.</w:t>
      </w:r>
    </w:p>
    <w:p>
      <w:r>
        <w:t>“You can say that because they already know your name.”</w:t>
      </w:r>
    </w:p>
    <w:p>
      <w:r>
        <w:t>The words landed badly. Eshar heard it and began to explain.</w:t>
      </w:r>
    </w:p>
    <w:p>
      <w:r>
        <w:t>Japheth stopped him.</w:t>
      </w:r>
    </w:p>
    <w:p>
      <w:r>
        <w:t>“They know my name because I have been wrong often enough to learn where haste leads. That is not a privilege you need permission to use.”</w:t>
      </w:r>
    </w:p>
    <w:p>
      <w:r>
        <w:t>Eshar went home angry.</w:t>
      </w:r>
    </w:p>
    <w:p>
      <w:r>
        <w:t>Tirzah found Japheth still looking at the half-empty garden bed.</w:t>
      </w:r>
    </w:p>
    <w:p>
      <w:r>
        <w:t>“You spoke as though fear were something he could put down because you named it.”</w:t>
      </w:r>
    </w:p>
    <w:p>
      <w:r>
        <w:t>“I was speaking about the platform.”</w:t>
      </w:r>
    </w:p>
    <w:p>
      <w:r>
        <w:t>“He was speaking about himself.”</w:t>
      </w:r>
    </w:p>
    <w:p>
      <w:r>
        <w:t>Japheth leaned on the shovel.</w:t>
      </w:r>
    </w:p>
    <w:p>
      <w:r>
        <w:t>He did not enjoy being corrected on the same evening he had been right. Tirzah understood the inconvenience.</w:t>
      </w:r>
    </w:p>
    <w:p>
      <w:r>
        <w:t>In the morning he went to Eshar’s room and asked him to describe the pressures on the work.</w:t>
      </w:r>
    </w:p>
    <w:p>
      <w:r>
        <w:t>They spoke for a long time.</w:t>
      </w:r>
    </w:p>
    <w:p>
      <w:r>
        <w:t>Afterward Japheth requested that inspection marks remain visible beside the loads they approved. No beam, platform, or ramp would be used before a named builder accepted it.</w:t>
      </w:r>
    </w:p>
    <w:p>
      <w:r>
        <w:t>Vadan agreed.</w:t>
      </w:r>
    </w:p>
    <w:p>
      <w:r>
        <w:t>The foreman smiled.</w:t>
      </w:r>
    </w:p>
    <w:p>
      <w:r>
        <w:t>Tirzah disliked the smile but could not have explained its danger in a way that amounted to proof.</w:t>
      </w:r>
    </w:p>
    <w:p>
      <w:r>
        <w:t>Later Sela came to help move the last herbs. She carried a small pot with a stubbornly crooked rim.</w:t>
      </w:r>
    </w:p>
    <w:p>
      <w:r>
        <w:t>“Ruma says I am still too impatient.”</w:t>
      </w:r>
    </w:p>
    <w:p>
      <w:r>
        <w:t>“Ruma says most people are.”</w:t>
      </w:r>
    </w:p>
    <w:p>
      <w:r>
        <w:t>Sela set the pot beside the doorway.</w:t>
      </w:r>
    </w:p>
    <w:p>
      <w:r>
        <w:t>“I made this one without it cracking.”</w:t>
      </w:r>
    </w:p>
    <w:p>
      <w:r>
        <w:t>Tirzah examined it gravely.</w:t>
      </w:r>
    </w:p>
    <w:p>
      <w:r>
        <w:t>“Then it is a very good pot.”</w:t>
      </w:r>
    </w:p>
    <w:p>
      <w:r>
        <w:t>Their laughter faded when the tower shadow crossed the threshold.</w:t>
      </w:r>
    </w:p>
    <w:p>
      <w:r>
        <w:t>Sela looked up.</w:t>
      </w:r>
    </w:p>
    <w:p>
      <w:r>
        <w:t>For the first time, she saw the building from the place her mother had been standing.</w:t>
      </w:r>
    </w:p>
    <w:p>
      <w:r>
        <w:br w:type="page"/>
      </w:r>
    </w:p>
    <w:p>
      <w:pPr>
        <w:keepNext/>
        <w:spacing w:before="400" w:after="200"/>
        <w:ind w:firstLine="0"/>
        <w:jc w:val="center"/>
      </w:pPr>
      <w:r>
        <w:rPr>
          <w:sz w:val="19"/>
        </w:rPr>
        <w:t>CHAPTER 17</w:t>
      </w:r>
    </w:p>
    <w:p>
      <w:pPr>
        <w:pStyle w:val="Heading1"/>
        <w:spacing w:after="400"/>
        <w:jc w:val="center"/>
      </w:pPr>
      <w:r>
        <w:t>The Inspection Mark</w:t>
      </w:r>
    </w:p>
    <w:p>
      <w:pPr>
        <w:ind w:firstLine="0"/>
      </w:pPr>
      <w:r>
        <w:t>Eshar signed the inspection because he believed he could repair the fault before anyone used the ramp.</w:t>
      </w:r>
    </w:p>
    <w:p>
      <w:r>
        <w:t>He had found a weakness where the timber joined the lower support. The load was light that day. He could fit another brace at dawn. The foreman wanted the board closed before the evening count.</w:t>
      </w:r>
    </w:p>
    <w:p>
      <w:r>
        <w:t>“You have made worse things safe,” the man said.</w:t>
      </w:r>
    </w:p>
    <w:p>
      <w:r>
        <w:t>It sounded like confidence.</w:t>
      </w:r>
    </w:p>
    <w:p>
      <w:r>
        <w:t>Eshar placed his mark beside the ramp’s number.</w:t>
      </w:r>
    </w:p>
    <w:p>
      <w:r>
        <w:t>In the morning a larger load went up before he reached the yard.</w:t>
      </w:r>
    </w:p>
    <w:p>
      <w:r>
        <w:t>The ramp shifted. One corner dropped. Bricks slid into the lower work space, and a laborer leaped badly, injuring his leg against the wall.</w:t>
      </w:r>
    </w:p>
    <w:p>
      <w:r>
        <w:t>The load stopped before the whole structure failed.</w:t>
      </w:r>
    </w:p>
    <w:p>
      <w:r>
        <w:t>Men shouted. The foreman shouted louder. By the time Eshar arrived, everybody knew a builder had approved the ramp.</w:t>
      </w:r>
    </w:p>
    <w:p>
      <w:r>
        <w:t>He saw his mark.</w:t>
      </w:r>
    </w:p>
    <w:p>
      <w:r>
        <w:t>For a moment he wanted to wipe it away.</w:t>
      </w:r>
    </w:p>
    <w:p>
      <w:r>
        <w:t>Then Japheth came through the crowd.</w:t>
      </w:r>
    </w:p>
    <w:p>
      <w:r>
        <w:t>Eshar waited for the older man to speak. Japheth went first to the injured laborer.</w:t>
      </w:r>
    </w:p>
    <w:p>
      <w:r>
        <w:t>That was worse.</w:t>
      </w:r>
    </w:p>
    <w:p>
      <w:r>
        <w:t>Tirzah helped carry the man into shade. His name was Darel. He had a wife, a small daughter, and an excellent talent for describing pain in language unsuitable for the child listening nearby.</w:t>
      </w:r>
    </w:p>
    <w:p>
      <w:r>
        <w:t>When the child was taken outside, he used the language freely.</w:t>
      </w:r>
    </w:p>
    <w:p>
      <w:r>
        <w:t>Eshar stood at the doorway until Tirzah asked him to bring clean water. He did so too quickly and spilled half of it.</w:t>
      </w:r>
    </w:p>
    <w:p>
      <w:r>
        <w:t>At the inspection afterward, he admitted the weakness, the proposed repair, and the mark.</w:t>
      </w:r>
    </w:p>
    <w:p>
      <w:r>
        <w:t>The foreman said nothing about having requested it.</w:t>
      </w:r>
    </w:p>
    <w:p>
      <w:r>
        <w:t>Japheth asked him directly.</w:t>
      </w:r>
    </w:p>
    <w:p>
      <w:r>
        <w:t>“The builder was responsible,” the man replied.</w:t>
      </w:r>
    </w:p>
    <w:p>
      <w:r>
        <w:t>“Yes,” Eshar said before Japheth could answer. “I was.”</w:t>
      </w:r>
    </w:p>
    <w:p>
      <w:r>
        <w:t>That evening he told Sela.</w:t>
      </w:r>
    </w:p>
    <w:p>
      <w:r>
        <w:t>She sat very still.</w:t>
      </w:r>
    </w:p>
    <w:p>
      <w:r>
        <w:t>“Would you have told me if no one had been hurt?”</w:t>
      </w:r>
    </w:p>
    <w:p>
      <w:r>
        <w:t>He looked at the floor.</w:t>
      </w:r>
    </w:p>
    <w:p>
      <w:r>
        <w:t>The silence answered.</w:t>
      </w:r>
    </w:p>
    <w:p>
      <w:r>
        <w:t>She went outside because staying would have turned her first words into something she could not withdraw.</w:t>
      </w:r>
    </w:p>
    <w:p>
      <w:r>
        <w:t>Tirzah found her beneath the shaded tree.</w:t>
      </w:r>
    </w:p>
    <w:p>
      <w:r>
        <w:t>“Do not tell me he is a good man.”</w:t>
      </w:r>
    </w:p>
    <w:p>
      <w:r>
        <w:t>“I came to ask whether you wanted company.”</w:t>
      </w:r>
    </w:p>
    <w:p>
      <w:r>
        <w:t>Sela moved aside.</w:t>
      </w:r>
    </w:p>
    <w:p>
      <w:r>
        <w:t>They sat without trying to decide what the mistake meant about the whole marriage.</w:t>
      </w:r>
    </w:p>
    <w:p>
      <w:r>
        <w:t>Inside, Eshar washed brick dust from his hands. He scrubbed harder than necessary.</w:t>
      </w:r>
    </w:p>
    <w:p>
      <w:r>
        <w:t>In the morning he went to Darel’s house, admitted the wrong without mentioning the foreman first, and asked what the household needed.</w:t>
      </w:r>
    </w:p>
    <w:p>
      <w:r>
        <w:t>They needed food while he could not work. They needed a roof patch. They needed Eshar not to mistake one visit for an answer.</w:t>
      </w:r>
    </w:p>
    <w:p>
      <w:r>
        <w:t>He agreed.</w:t>
      </w:r>
    </w:p>
    <w:p>
      <w:r>
        <w:t>Japheth found him there at dusk.</w:t>
      </w:r>
    </w:p>
    <w:p>
      <w:r>
        <w:t>They returned to the failed ramp together.</w:t>
      </w:r>
    </w:p>
    <w:p>
      <w:r>
        <w:t>This time Eshar did not touch the mark until the repair was complete and the older builder had checked it beside him.</w:t>
      </w:r>
    </w:p>
    <w:p>
      <w:r>
        <w:br w:type="page"/>
      </w:r>
    </w:p>
    <w:p>
      <w:pPr>
        <w:keepNext/>
        <w:spacing w:before="400" w:after="200"/>
        <w:ind w:firstLine="0"/>
        <w:jc w:val="center"/>
      </w:pPr>
      <w:r>
        <w:rPr>
          <w:sz w:val="19"/>
        </w:rPr>
        <w:t>CHAPTER 18</w:t>
      </w:r>
    </w:p>
    <w:p>
      <w:pPr>
        <w:pStyle w:val="Heading1"/>
        <w:spacing w:after="400"/>
        <w:jc w:val="center"/>
      </w:pPr>
      <w:r>
        <w:t>The Jar Under the Bedding</w:t>
      </w:r>
    </w:p>
    <w:p>
      <w:pPr>
        <w:ind w:firstLine="0"/>
      </w:pPr>
      <w:r>
        <w:t>The overseer came for Sela’s records while she was at the stores.</w:t>
      </w:r>
    </w:p>
    <w:p>
      <w:r>
        <w:t>Eshar was repairing Darel’s roof. Tirzah saw three men enter her daughter’s doorway and followed before thinking about whether she ought to.</w:t>
      </w:r>
    </w:p>
    <w:p>
      <w:r>
        <w:t>One man held the account jar.</w:t>
      </w:r>
    </w:p>
    <w:p>
      <w:r>
        <w:t>“Those belong to Sela,” she said.</w:t>
      </w:r>
    </w:p>
    <w:p>
      <w:r>
        <w:t>“They concern the city.”</w:t>
      </w:r>
    </w:p>
    <w:p>
      <w:r>
        <w:t>“She concerns the city. You do not carry her away without asking.”</w:t>
      </w:r>
    </w:p>
    <w:p>
      <w:r>
        <w:t>The overseer looked at her with recognition sharpened by irritation.</w:t>
      </w:r>
    </w:p>
    <w:p>
      <w:r>
        <w:t>“These are copied accounts. The originals remain in the counting room.”</w:t>
      </w:r>
    </w:p>
    <w:p>
      <w:r>
        <w:t>“Then why do you need them?”</w:t>
      </w:r>
    </w:p>
    <w:p>
      <w:r>
        <w:t>He did not answer. He turned toward the door with the jar.</w:t>
      </w:r>
    </w:p>
    <w:p>
      <w:r>
        <w:t>Tirzah stood in his way.</w:t>
      </w:r>
    </w:p>
    <w:p>
      <w:r>
        <w:t>For a moment she was back before Adran’s steward, needing her refusal to remain steady while her knee hurt and armed men watched.</w:t>
      </w:r>
    </w:p>
    <w:p>
      <w:r>
        <w:t>This time she was older. Her hands still shook.</w:t>
      </w:r>
    </w:p>
    <w:p>
      <w:r>
        <w:t>“Ask her.”</w:t>
      </w:r>
    </w:p>
    <w:p>
      <w:r>
        <w:t>The overseer called for the guard.</w:t>
      </w:r>
    </w:p>
    <w:p>
      <w:r>
        <w:t>Ruma arrived carrying wet clay. She had seen the men from the pottery yard and came without washing her hands.</w:t>
      </w:r>
    </w:p>
    <w:p>
      <w:r>
        <w:t>“Are those the records of my jars?” she asked loudly.</w:t>
      </w:r>
    </w:p>
    <w:p>
      <w:r>
        <w:t>Neighbors looked out. Tovi stopped beside the doorway. Neria crossed the alley from her room.</w:t>
      </w:r>
    </w:p>
    <w:p>
      <w:r>
        <w:t>The gathering made the removal harder to describe as routine work.</w:t>
      </w:r>
    </w:p>
    <w:p>
      <w:r>
        <w:t>The overseer set the jar on the shelf.</w:t>
      </w:r>
    </w:p>
    <w:p>
      <w:r>
        <w:t>“She will bring the copies herself.”</w:t>
      </w:r>
    </w:p>
    <w:p>
      <w:r>
        <w:t>He left with a threat sufficiently polite to be repeated as an invitation if necessary.</w:t>
      </w:r>
    </w:p>
    <w:p>
      <w:r>
        <w:t>When Sela returned, she was angry with everyone.</w:t>
      </w:r>
    </w:p>
    <w:p>
      <w:r>
        <w:t>Angry with the overseer. Angry with her mother for standing before a guard. Angry with herself for having left the jar where it could be found.</w:t>
      </w:r>
    </w:p>
    <w:p>
      <w:r>
        <w:t>Eshar listened and did not try to make his own recent failure the center of hers.</w:t>
      </w:r>
    </w:p>
    <w:p>
      <w:r>
        <w:t>That night they made more copies.</w:t>
      </w:r>
    </w:p>
    <w:p>
      <w:r>
        <w:t>Japheth brought spare boards. Ruma marked her accounts in the method she used for pottery batches. Neria knew households whose contributions had never reached the records at all.</w:t>
      </w:r>
    </w:p>
    <w:p>
      <w:r>
        <w:t>The work spread through the room until no one could mistake it for a daughter being overprotective of her arithmetic.</w:t>
      </w:r>
    </w:p>
    <w:p>
      <w:r>
        <w:t>Sela paused over one name.</w:t>
      </w:r>
    </w:p>
    <w:p>
      <w:r>
        <w:t>A woman whose husband had died on the channel works had been charged for his unused tools. She would repay through additional labor before being permitted to leave with her children.</w:t>
      </w:r>
    </w:p>
    <w:p>
      <w:r>
        <w:t>Tirzah watched her daughter read the entry twice.</w:t>
      </w:r>
    </w:p>
    <w:p>
      <w:r>
        <w:t>“I approved the grain advance,” Sela said.</w:t>
      </w:r>
    </w:p>
    <w:p>
      <w:r>
        <w:t>“The advance was needed.”</w:t>
      </w:r>
    </w:p>
    <w:p>
      <w:r>
        <w:t>“I did not ask what happened if he could not repay.”</w:t>
      </w:r>
    </w:p>
    <w:p>
      <w:r>
        <w:t>Nobody hurried to make the omission harmless.</w:t>
      </w:r>
    </w:p>
    <w:p>
      <w:r>
        <w:t>Sela copied the account carefully.</w:t>
      </w:r>
    </w:p>
    <w:p>
      <w:r>
        <w:t>Then she went to the woman’s house, though it was late and though there was no explanation that would restore the husband.</w:t>
      </w:r>
    </w:p>
    <w:p>
      <w:r>
        <w:t>She returned near dawn.</w:t>
      </w:r>
    </w:p>
    <w:p>
      <w:r>
        <w:t>Her face looked older. The records in her hands looked exactly the same.</w:t>
      </w:r>
    </w:p>
    <w:p>
      <w:r>
        <w:br w:type="page"/>
      </w:r>
    </w:p>
    <w:p>
      <w:pPr>
        <w:keepNext/>
        <w:spacing w:before="400" w:after="200"/>
        <w:ind w:firstLine="0"/>
        <w:jc w:val="center"/>
      </w:pPr>
      <w:r>
        <w:rPr>
          <w:sz w:val="19"/>
        </w:rPr>
        <w:t>CHAPTER 19</w:t>
      </w:r>
    </w:p>
    <w:p>
      <w:pPr>
        <w:pStyle w:val="Heading1"/>
        <w:spacing w:after="400"/>
        <w:jc w:val="center"/>
      </w:pPr>
      <w:r>
        <w:t>The Garden Given to the City</w:t>
      </w:r>
    </w:p>
    <w:p>
      <w:pPr>
        <w:ind w:firstLine="0"/>
      </w:pPr>
      <w:r>
        <w:t>The notice was delivered while Tirzah was watering the tree.</w:t>
      </w:r>
    </w:p>
    <w:p>
      <w:r>
        <w:t>The alley would be widened for tower traffic. Three gardens, two cooking yards, and a storage corner were required. Compensation would be entered against each household’s contribution.</w:t>
      </w:r>
    </w:p>
    <w:p>
      <w:r>
        <w:t>Tirzah read it once.</w:t>
      </w:r>
    </w:p>
    <w:p>
      <w:r>
        <w:t>Then she read the word required again.</w:t>
      </w:r>
    </w:p>
    <w:p>
      <w:r>
        <w:t>Japheth asked to see the planned route. There was room farther from the houses if the carts turned around a longer bend. The overseer said the bend would cost time.</w:t>
      </w:r>
    </w:p>
    <w:p>
      <w:r>
        <w:t>“So will moving the households,” Japheth replied.</w:t>
      </w:r>
    </w:p>
    <w:p>
      <w:r>
        <w:t>“The households need not move.”</w:t>
      </w:r>
    </w:p>
    <w:p>
      <w:r>
        <w:t>“Their water places will.”</w:t>
      </w:r>
    </w:p>
    <w:p>
      <w:r>
        <w:t>The overseer pointed to the plan, as though the missing bowls and footpaths were too insignificant to have been drawn.</w:t>
      </w:r>
    </w:p>
    <w:p>
      <w:r>
        <w:t>Tirzah went to Vadan.</w:t>
      </w:r>
    </w:p>
    <w:p>
      <w:r>
        <w:t>He listened patiently until she mentioned the tree.</w:t>
      </w:r>
    </w:p>
    <w:p>
      <w:r>
        <w:t>“We can provide another,” he said.</w:t>
      </w:r>
    </w:p>
    <w:p>
      <w:r>
        <w:t>“This one grew from seed I carried through the Flood.”</w:t>
      </w:r>
    </w:p>
    <w:p>
      <w:r>
        <w:t>He lowered his eyes, moved by the history and inconvenienced by it.</w:t>
      </w:r>
    </w:p>
    <w:p>
      <w:r>
        <w:t>“I cannot make every memory an exception to the work.”</w:t>
      </w:r>
    </w:p>
    <w:p>
      <w:r>
        <w:t>She looked around the room. Tower plans lay beside lists of names intended for its walls.</w:t>
      </w:r>
    </w:p>
    <w:p>
      <w:r>
        <w:t>“You are building a monument to memory.”</w:t>
      </w:r>
    </w:p>
    <w:p>
      <w:r>
        <w:t>“To all of us.”</w:t>
      </w:r>
    </w:p>
    <w:p>
      <w:r>
        <w:t>“Then start with the people standing where the carts will go.”</w:t>
      </w:r>
    </w:p>
    <w:p>
      <w:r>
        <w:t>For the first time he raised his voice.</w:t>
      </w:r>
    </w:p>
    <w:p>
      <w:r>
        <w:t>“The city cannot be arranged around one woman’s tree.”</w:t>
      </w:r>
    </w:p>
    <w:p>
      <w:r>
        <w:t>Tirzah went very still.</w:t>
      </w:r>
    </w:p>
    <w:p>
      <w:r>
        <w:t>She could hear Adran saying that a garden walk would continue until she remembered how to speak. Vadan had not said it. She refused to give him words that were not his.</w:t>
      </w:r>
    </w:p>
    <w:p>
      <w:r>
        <w:t>His own were enough.</w:t>
      </w:r>
    </w:p>
    <w:p>
      <w:r>
        <w:t>“No,” she said. “But you can arrange the road around three households who were never asked.”</w:t>
      </w:r>
    </w:p>
    <w:p>
      <w:r>
        <w:t>They changed the route slightly after Japheth brought the wider plan before other builders. Two cooking yards were preserved. The tree still lay inside the marked ground.</w:t>
      </w:r>
    </w:p>
    <w:p>
      <w:r>
        <w:t>Tirzah could have made a fight of it that exhausted every other argument.</w:t>
      </w:r>
    </w:p>
    <w:p>
      <w:r>
        <w:t>Instead she gathered seed, cut what useful growth she could carry, and asked Ruma to take a young plant.</w:t>
      </w:r>
    </w:p>
    <w:p>
      <w:r>
        <w:t>The tree was felled in the morning.</w:t>
      </w:r>
    </w:p>
    <w:p>
      <w:r>
        <w:t>She watched from the doorway. Japheth stayed beside her. Sela stood on her other side, her face wet.</w:t>
      </w:r>
    </w:p>
    <w:p>
      <w:r>
        <w:t>When the trunk came down, the sound was smaller than Tirzah had feared.</w:t>
      </w:r>
    </w:p>
    <w:p>
      <w:r>
        <w:t>That made the loss feel worse for a moment. The city could remove years in one unremarkable noise.</w:t>
      </w:r>
    </w:p>
    <w:p>
      <w:r>
        <w:t>Later Japheth brought a sound section of wood into the workshop.</w:t>
      </w:r>
    </w:p>
    <w:p>
      <w:r>
        <w:t>“You need not make something from it,” she told him.</w:t>
      </w:r>
    </w:p>
    <w:p>
      <w:r>
        <w:t>“I know.”</w:t>
      </w:r>
    </w:p>
    <w:p>
      <w:r>
        <w:t>He set it aside.</w:t>
      </w:r>
    </w:p>
    <w:p>
      <w:r>
        <w:t>For days he left it untouched, allowing it to be wood from a lost tree before asking it to become useful.</w:t>
      </w:r>
    </w:p>
    <w:p>
      <w:r>
        <w:br w:type="page"/>
      </w:r>
    </w:p>
    <w:p>
      <w:pPr>
        <w:keepNext/>
        <w:spacing w:before="400" w:after="200"/>
        <w:ind w:firstLine="0"/>
        <w:jc w:val="center"/>
      </w:pPr>
      <w:r>
        <w:rPr>
          <w:sz w:val="19"/>
        </w:rPr>
        <w:t>CHAPTER 20</w:t>
      </w:r>
    </w:p>
    <w:p>
      <w:pPr>
        <w:pStyle w:val="Heading1"/>
        <w:spacing w:after="400"/>
        <w:jc w:val="center"/>
      </w:pPr>
      <w:r>
        <w:t>What the Tower Could Not Hold</w:t>
      </w:r>
    </w:p>
    <w:p>
      <w:pPr>
        <w:ind w:firstLine="0"/>
      </w:pPr>
      <w:r>
        <w:t>They decided to leave before the season’s greatest heat.</w:t>
      </w:r>
    </w:p>
    <w:p>
      <w:r>
        <w:t>The decision was made at a table crowded with records, food, and the disagreement of people who loved one another.</w:t>
      </w:r>
    </w:p>
    <w:p>
      <w:r>
        <w:t>Tirzah wanted to go at once. Japheth had unsafe work to make secure before withdrawing. Sela wanted the disputed accounts settled so families did not remain trapped by errors she could now prove. Eshar owed labor to Darel’s household and refused to leave the man short of repairs.</w:t>
      </w:r>
    </w:p>
    <w:p>
      <w:r>
        <w:t>Neria wanted Ham to stop announcing that he would decide after one more conversation with Vadan.</w:t>
      </w:r>
    </w:p>
    <w:p>
      <w:r>
        <w:t>“You have had seven,” she said.</w:t>
      </w:r>
    </w:p>
    <w:p>
      <w:r>
        <w:t>“They have been different conversations.”</w:t>
      </w:r>
    </w:p>
    <w:p>
      <w:r>
        <w:t>“Only to you.”</w:t>
      </w:r>
    </w:p>
    <w:p>
      <w:r>
        <w:t>They laughed because not laughing would have made the room unbearable.</w:t>
      </w:r>
    </w:p>
    <w:p>
      <w:r>
        <w:t>In the morning Sela brought the departure accounts to the counting house. Her household’s balance had grown.</w:t>
      </w:r>
    </w:p>
    <w:p>
      <w:r>
        <w:t>Public shelter. Additional grain. Tools used on the tower. Timber assigned to Eshar’s repairs. The record did not distinguish between their room and structures he had repaired for the city.</w:t>
      </w:r>
    </w:p>
    <w:p>
      <w:r>
        <w:t>The overseer remembered her demand for careful accounts.</w:t>
      </w:r>
    </w:p>
    <w:p>
      <w:r>
        <w:t>He had made this one very careful indeed.</w:t>
      </w:r>
    </w:p>
    <w:p>
      <w:r>
        <w:t>“You can repay through the next season’s work.”</w:t>
      </w:r>
    </w:p>
    <w:p>
      <w:r>
        <w:t>“And afterward?”</w:t>
      </w:r>
    </w:p>
    <w:p>
      <w:r>
        <w:t>“We will review it.”</w:t>
      </w:r>
    </w:p>
    <w:p>
      <w:r>
        <w:t>Sela looked at the board, then at the door.</w:t>
      </w:r>
    </w:p>
    <w:p>
      <w:r>
        <w:t>A guard stood where he had not stood during the early distributions.</w:t>
      </w:r>
    </w:p>
    <w:p>
      <w:r>
        <w:t>At home she placed the record on the table.</w:t>
      </w:r>
    </w:p>
    <w:p>
      <w:r>
        <w:t>“They are not letting us settle. They are teaching us that leaving will always cost another season.”</w:t>
      </w:r>
    </w:p>
    <w:p>
      <w:r>
        <w:t>Japheth went to Vadan that afternoon.</w:t>
      </w:r>
    </w:p>
    <w:p>
      <w:r>
        <w:t>They had known one another through years of building. Vadan received him with warmth that made the conversation more difficult.</w:t>
      </w:r>
    </w:p>
    <w:p>
      <w:r>
        <w:t>Japheth asked whether households could leave freely after returning supplies actually borrowed.</w:t>
      </w:r>
    </w:p>
    <w:p>
      <w:r>
        <w:t>Vadan spoke of the city’s needs.</w:t>
      </w:r>
    </w:p>
    <w:p>
      <w:r>
        <w:t>Japheth asked again.</w:t>
      </w:r>
    </w:p>
    <w:p>
      <w:r>
        <w:t>“Men cannot take the benefit of belonging and disappear when the greatest work asks for them,” Vadan said.</w:t>
      </w:r>
    </w:p>
    <w:p>
      <w:r>
        <w:t>“Belonging was not sold as confinement.”</w:t>
      </w:r>
    </w:p>
    <w:p>
      <w:r>
        <w:t>The words silenced them both.</w:t>
      </w:r>
    </w:p>
    <w:p>
      <w:r>
        <w:t>Vadan looked toward the tower.</w:t>
      </w:r>
    </w:p>
    <w:p>
      <w:r>
        <w:t>“If everyone scatters, what remains?”</w:t>
      </w:r>
    </w:p>
    <w:p>
      <w:r>
        <w:t>Japheth remembered a vessel emptied of animals, a mountain receiving footsteps, a garden with enough room for visitors to choose whether to stay.</w:t>
      </w:r>
    </w:p>
    <w:p>
      <w:r>
        <w:t>“People,” he said. “Living elsewhere.”</w:t>
      </w:r>
    </w:p>
    <w:p>
      <w:r>
        <w:t>He returned without agreement.</w:t>
      </w:r>
    </w:p>
    <w:p>
      <w:r>
        <w:t>Tirzah found him beside the wood from the tree. He had begun shaping it into a low travel box, strong enough for seed and cloth.</w:t>
      </w:r>
    </w:p>
    <w:p>
      <w:r>
        <w:t>She sat beside him.</w:t>
      </w:r>
    </w:p>
    <w:p>
      <w:r>
        <w:t>“Did you think it would come to this?”</w:t>
      </w:r>
    </w:p>
    <w:p>
      <w:r>
        <w:t>“Not at first.”</w:t>
      </w:r>
    </w:p>
    <w:p>
      <w:r>
        <w:t>“Neither did I.”</w:t>
      </w:r>
    </w:p>
    <w:p>
      <w:r>
        <w:t>They let that truth remain. It mattered that something could have begun with real generosity and still become something they must refuse.</w:t>
      </w:r>
    </w:p>
    <w:p>
      <w:r>
        <w:t>Outside, the evening shift crossed toward the tower.</w:t>
      </w:r>
    </w:p>
    <w:p>
      <w:r>
        <w:t>Inside, Japheth measured the box for things they would carry away.</w:t>
      </w:r>
    </w:p>
    <w:p>
      <w:r>
        <w:br w:type="page"/>
      </w:r>
    </w:p>
    <w:p>
      <w:pPr>
        <w:keepNext/>
        <w:spacing w:before="400" w:after="200"/>
        <w:ind w:firstLine="0"/>
        <w:jc w:val="center"/>
      </w:pPr>
      <w:r>
        <w:rPr>
          <w:sz w:val="19"/>
        </w:rPr>
        <w:t>CHAPTER 21</w:t>
      </w:r>
    </w:p>
    <w:p>
      <w:pPr>
        <w:pStyle w:val="Heading1"/>
        <w:spacing w:after="400"/>
        <w:jc w:val="center"/>
      </w:pPr>
      <w:r>
        <w:t>The Rain Below the Walls</w:t>
      </w:r>
    </w:p>
    <w:p>
      <w:pPr>
        <w:ind w:firstLine="0"/>
      </w:pPr>
      <w:r>
        <w:t>The storm came before their departure accounts were settled.</w:t>
      </w:r>
    </w:p>
    <w:p>
      <w:r>
        <w:t>All afternoon the air had pressed against the city. Smoke hung low above the brick yards. Workers looked at the clouds and hurried, hoping to finish a load before the first drops turned the ramps slick.</w:t>
      </w:r>
    </w:p>
    <w:p>
      <w:r>
        <w:t>Tirzah brought her cloth inside.</w:t>
      </w:r>
    </w:p>
    <w:p>
      <w:r>
        <w:t>She checked the travel box, moved the seed packets away from the outer wall, and found herself making the old preparations too quickly.</w:t>
      </w:r>
    </w:p>
    <w:p>
      <w:r>
        <w:t>Japheth came to the doorway.</w:t>
      </w:r>
    </w:p>
    <w:p>
      <w:r>
        <w:t>“Company or a task?” he asked.</w:t>
      </w:r>
    </w:p>
    <w:p>
      <w:r>
        <w:t>It was the question he had learned after the ark, when rain still entered her body before it entered her thoughts.</w:t>
      </w:r>
    </w:p>
    <w:p>
      <w:r>
        <w:t>“A task.”</w:t>
      </w:r>
    </w:p>
    <w:p>
      <w:r>
        <w:t>He gave her the lamp fittings to inspect.</w:t>
      </w:r>
    </w:p>
    <w:p>
      <w:r>
        <w:t>She was halfway through them when the first water ran across the alley.</w:t>
      </w:r>
    </w:p>
    <w:p>
      <w:r>
        <w:t>It should have gone toward the river through the old drainage branch. Instead, a mound of brick rubble blocked the outlet. The new traffic road had narrowed what remained.</w:t>
      </w:r>
    </w:p>
    <w:p>
      <w:r>
        <w:t>Japheth looked out and swore.</w:t>
      </w:r>
    </w:p>
    <w:p>
      <w:r>
        <w:t>Tirzah was already pulling on her sandals.</w:t>
      </w:r>
    </w:p>
    <w:p>
      <w:r>
        <w:t>They found Sela and Eshar near the lower stores. Water had reached the threshold of the room used by families waiting for shelter. Children stood on bedding. A woman held two baskets above her head as though anything set down would disappear forever.</w:t>
      </w:r>
    </w:p>
    <w:p>
      <w:r>
        <w:t>Tirzah saw her face and understood the fear before any words were exchanged.</w:t>
      </w:r>
    </w:p>
    <w:p>
      <w:r>
        <w:t>“The water can run away,” she told her. “We must open its path.”</w:t>
      </w:r>
    </w:p>
    <w:p>
      <w:r>
        <w:t>She wanted the sentence to reach herself too.</w:t>
      </w:r>
    </w:p>
    <w:p>
      <w:r>
        <w:t>Eshar called for tools. Sela went from doorway to doorway gathering hands. Japheth marked the safest place to cut through the rubble while the current still ran shallow enough for them to stand.</w:t>
      </w:r>
    </w:p>
    <w:p>
      <w:r>
        <w:t>The overseer arrived shouting that the road must not be damaged.</w:t>
      </w:r>
    </w:p>
    <w:p>
      <w:r>
        <w:t>Sela turned on him so fiercely that he stepped back.</w:t>
      </w:r>
    </w:p>
    <w:p>
      <w:r>
        <w:t>“Then bring buckets and carry the river yourself.”</w:t>
      </w:r>
    </w:p>
    <w:p>
      <w:r>
        <w:t>Nobody laughed. They were too frightened and too wet.</w:t>
      </w:r>
    </w:p>
    <w:p>
      <w:r>
        <w:t>Japheth made the first opening. Mud struck his legs. Eshar drove a bar beneath a buried slab, and three men lifted until it shifted. The current found the gap and began taking the loosened earth with it.</w:t>
      </w:r>
    </w:p>
    <w:p>
      <w:r>
        <w:t>For a moment the force was greater than they expected.</w:t>
      </w:r>
    </w:p>
    <w:p>
      <w:r>
        <w:t>Tirzah caught Sela’s arm as the footing beneath her slipped. Her daughter caught Eshar’s belt. He braced against the wall, and all three stood while water passed around them.</w:t>
      </w:r>
    </w:p>
    <w:p>
      <w:r>
        <w:t>Behind them, a child began crying.</w:t>
      </w:r>
    </w:p>
    <w:p>
      <w:r>
        <w:t>Tirzah’s breath shortened. Rain hammered brick. Darkness moved in a room without a door. For one terrible heartbeat the old world was happening again.</w:t>
      </w:r>
    </w:p>
    <w:p>
      <w:r>
        <w:t>Then Sela pressed her muddy hand against her mother’s cheek.</w:t>
      </w:r>
    </w:p>
    <w:p>
      <w:r>
        <w:t>“The water is falling.”</w:t>
      </w:r>
    </w:p>
    <w:p>
      <w:r>
        <w:t>Tirzah looked.</w:t>
      </w:r>
    </w:p>
    <w:p>
      <w:r>
        <w:t>The line against the wall had dropped.</w:t>
      </w:r>
    </w:p>
    <w:p>
      <w:r>
        <w:t>The rain continued. The water was falling anyway.</w:t>
      </w:r>
    </w:p>
    <w:p>
      <w:r>
        <w:t>She held that fact until it became larger than the memory.</w:t>
      </w:r>
    </w:p>
    <w:p>
      <w:r>
        <w:t>They worked through the evening, clearing the branch, carrying bedding, helping families into higher rooms. Ruma took three children into the pottery shelter and defended them against anybody who considered damp clay more important.</w:t>
      </w:r>
    </w:p>
    <w:p>
      <w:r>
        <w:t>Vadan came after darkness. He examined the damaged road, listened to Japheth, and ordered men to keep the outlet clear.</w:t>
      </w:r>
    </w:p>
    <w:p>
      <w:r>
        <w:t>The overseer began explaining the irregular work.</w:t>
      </w:r>
    </w:p>
    <w:p>
      <w:r>
        <w:t>“Enough,” Vadan said.</w:t>
      </w:r>
    </w:p>
    <w:p>
      <w:r>
        <w:t>For a moment Tirzah heard the man who had carried fuel with Tovi. Then he asked why the drainage fault had not been recorded earlier, and the overseer started looking for a smaller person to blame.</w:t>
      </w:r>
    </w:p>
    <w:p>
      <w:r>
        <w:t>Near midnight, Eshar found a young driver sitting beside the broken wall. He was shivering and unable to locate his shoes. Eshar gave him a dry cloth and remained until he could stand.</w:t>
      </w:r>
    </w:p>
    <w:p>
      <w:r>
        <w:t>Sela watched from the doorway.</w:t>
      </w:r>
    </w:p>
    <w:p>
      <w:r>
        <w:t>When Eshar came home, she handed him water.</w:t>
      </w:r>
    </w:p>
    <w:p>
      <w:r>
        <w:t>They had not resolved what happened at the ramp. She did not need to pretend they had in order to recognize what he had done tonight.</w:t>
      </w:r>
    </w:p>
    <w:p>
      <w:r>
        <w:t>Tirzah sat beside Japheth beneath their repaired roof. Outside, rain weakened to scattered drops. The alley lay muddy and visible.</w:t>
      </w:r>
    </w:p>
    <w:p>
      <w:r>
        <w:t>“I thought it was the Flood,” she said.</w:t>
      </w:r>
    </w:p>
    <w:p>
      <w:r>
        <w:t>“For a moment.”</w:t>
      </w:r>
    </w:p>
    <w:p>
      <w:r>
        <w:t>“Then I knew where to send the water.”</w:t>
      </w:r>
    </w:p>
    <w:p>
      <w:r>
        <w:t>He touched her hand.</w:t>
      </w:r>
    </w:p>
    <w:p>
      <w:r>
        <w:t>She listened to the last drops strike the roof and did not ask them to become silence before she slept.</w:t>
      </w:r>
    </w:p>
    <w:p>
      <w:r>
        <w:br w:type="page"/>
      </w:r>
    </w:p>
    <w:p>
      <w:pPr>
        <w:keepNext/>
        <w:spacing w:before="400" w:after="200"/>
        <w:ind w:firstLine="0"/>
        <w:jc w:val="center"/>
      </w:pPr>
      <w:r>
        <w:rPr>
          <w:sz w:val="19"/>
        </w:rPr>
        <w:t>CHAPTER 22</w:t>
      </w:r>
    </w:p>
    <w:p>
      <w:pPr>
        <w:pStyle w:val="Heading1"/>
        <w:spacing w:after="400"/>
        <w:jc w:val="center"/>
      </w:pPr>
      <w:r>
        <w:t>The Last Load</w:t>
      </w:r>
    </w:p>
    <w:p>
      <w:pPr>
        <w:ind w:firstLine="0"/>
      </w:pPr>
      <w:r>
        <w:t>The storm left the tower works waiting for inspection.</w:t>
      </w:r>
    </w:p>
    <w:p>
      <w:r>
        <w:t>Ramps had softened beneath their outer coverings. Stored timber had shifted. One hoist rope showed damage where water and grit had worked against its fibers.</w:t>
      </w:r>
    </w:p>
    <w:p>
      <w:r>
        <w:t>Japheth refused the next load.</w:t>
      </w:r>
    </w:p>
    <w:p>
      <w:r>
        <w:t>Eshar refused it beside him.</w:t>
      </w:r>
    </w:p>
    <w:p>
      <w:r>
        <w:t>The foreman said they were encouraging one another in obstruction. Neither answered the accusation. They showed him the rope.</w:t>
      </w:r>
    </w:p>
    <w:p>
      <w:r>
        <w:t>By noon, the load had been moved to another hoist under another man’s approval.</w:t>
      </w:r>
    </w:p>
    <w:p>
      <w:r>
        <w:t>Japheth went to Vadan.</w:t>
      </w:r>
    </w:p>
    <w:p>
      <w:r>
        <w:t>This time there was no friendly discussion over drawings. The older builder placed the damaged rope on the table and asked whether inspection meant anything once a foreman disliked its result.</w:t>
      </w:r>
    </w:p>
    <w:p>
      <w:r>
        <w:t>Vadan called for the foreman, questioned him, and removed him from that section of the work.</w:t>
      </w:r>
    </w:p>
    <w:p>
      <w:r>
        <w:t>He did not stop the tower.</w:t>
      </w:r>
    </w:p>
    <w:p>
      <w:r>
        <w:t>“The repairs can proceed while the other levels continue,” he said.</w:t>
      </w:r>
    </w:p>
    <w:p>
      <w:r>
        <w:t>Japheth looked at the rope between them.</w:t>
      </w:r>
    </w:p>
    <w:p>
      <w:r>
        <w:t>“You have made every refusal local. Nobody is permitted to say the whole undertaking has gone wrong.”</w:t>
      </w:r>
    </w:p>
    <w:p>
      <w:r>
        <w:t>Vadan’s face hardened.</w:t>
      </w:r>
    </w:p>
    <w:p>
      <w:r>
        <w:t>“You have come to tell me what I permit?”</w:t>
      </w:r>
    </w:p>
    <w:p>
      <w:r>
        <w:t>“I have come to tell you what I will no longer do.”</w:t>
      </w:r>
    </w:p>
    <w:p>
      <w:r>
        <w:t>He would secure the unfinished supports already entrusted to him. He would help train another builder to inspect them. Then his work for the tower would end.</w:t>
      </w:r>
    </w:p>
    <w:p>
      <w:r>
        <w:t>Vadan reminded him of the household balances.</w:t>
      </w:r>
    </w:p>
    <w:p>
      <w:r>
        <w:t>Japheth did not withdraw the decision.</w:t>
      </w:r>
    </w:p>
    <w:p>
      <w:r>
        <w:t>At home, Tirzah listened while he explained. Relief and dread arrived together. She had wanted him to stop, but stopping meant the city would now notice them differently.</w:t>
      </w:r>
    </w:p>
    <w:p>
      <w:r>
        <w:t>They moved the most important belongings into the travel box. Sela divided the copied records between three households so no single jar held all the evidence. Ruma prepared smaller water vessels for the road.</w:t>
      </w:r>
    </w:p>
    <w:p>
      <w:r>
        <w:t>Tovi, no longer the little boy who lost his blanket, offered to help Eshar on the last repairs. He was strong now, eager to be considered useful, and inclined to confuse those two qualities.</w:t>
      </w:r>
    </w:p>
    <w:p>
      <w:r>
        <w:t>Eshar assigned him ground work.</w:t>
      </w:r>
    </w:p>
    <w:p>
      <w:r>
        <w:t>Tovi complained.</w:t>
      </w:r>
    </w:p>
    <w:p>
      <w:r>
        <w:t>“Good,” Eshar said. “You can complain where I can reach you.”</w:t>
      </w:r>
    </w:p>
    <w:p>
      <w:r>
        <w:t>Japheth smiled at the answer and said nothing.</w:t>
      </w:r>
    </w:p>
    <w:p>
      <w:r>
        <w:t>Sela went to the counting room for one final review. She took witnesses from four households, their copied contributions, and the boards that showed how debts had changed.</w:t>
      </w:r>
    </w:p>
    <w:p>
      <w:r>
        <w:t>The overseer disliked the number of people.</w:t>
      </w:r>
    </w:p>
    <w:p>
      <w:r>
        <w:t>“This is a place for records, not a gathering.”</w:t>
      </w:r>
    </w:p>
    <w:p>
      <w:r>
        <w:t>“Then read the records aloud.”</w:t>
      </w:r>
    </w:p>
    <w:p>
      <w:r>
        <w:t>He began with the city’s claims. She answered with the copies. A woman beside her described the baskets she had made. A man identified tools he had returned. Ruma named every batch of jars marked as gifts without her agreement.</w:t>
      </w:r>
    </w:p>
    <w:p>
      <w:r>
        <w:t>The discussion lasted until the room filled with watchers.</w:t>
      </w:r>
    </w:p>
    <w:p>
      <w:r>
        <w:t>At last the overseer suspended collection on the disputed accounts pending review.</w:t>
      </w:r>
    </w:p>
    <w:p>
      <w:r>
        <w:t>He made it sound like generosity.</w:t>
      </w:r>
    </w:p>
    <w:p>
      <w:r>
        <w:t>Sela accepted the suspension without thanking him for what he had not given.</w:t>
      </w:r>
    </w:p>
    <w:p>
      <w:r>
        <w:t>Outside, she leaned against the wall, trembling with exhaustion.</w:t>
      </w:r>
    </w:p>
    <w:p>
      <w:r>
        <w:t>Tirzah stood beside her.</w:t>
      </w:r>
    </w:p>
    <w:p>
      <w:r>
        <w:t>“Did I make it worse?” Sela asked.</w:t>
      </w:r>
    </w:p>
    <w:p>
      <w:r>
        <w:t>“You made it visible.”</w:t>
      </w:r>
    </w:p>
    <w:p>
      <w:r>
        <w:t>“Those are sometimes the same thing.”</w:t>
      </w:r>
    </w:p>
    <w:p>
      <w:r>
        <w:t>“Yes.”</w:t>
      </w:r>
    </w:p>
    <w:p>
      <w:r>
        <w:t>They went home through streets shadowed by the tower.</w:t>
      </w:r>
    </w:p>
    <w:p>
      <w:r>
        <w:t>That evening, Eshar repaired the loose clasp on Sela’s necklace. He had noticed her touching it repeatedly while speaking about the records.</w:t>
      </w:r>
    </w:p>
    <w:p>
      <w:r>
        <w:t>She sat still while he worked.</w:t>
      </w:r>
    </w:p>
    <w:p>
      <w:r>
        <w:t>“You need not make every small thing right because one large thing went wrong,” she said.</w:t>
      </w:r>
    </w:p>
    <w:p>
      <w:r>
        <w:t>He looked at her.</w:t>
      </w:r>
    </w:p>
    <w:p>
      <w:r>
        <w:t>“I was hoping to make this small thing right.”</w:t>
      </w:r>
    </w:p>
    <w:p>
      <w:r>
        <w:t>She allowed herself to smile.</w:t>
      </w:r>
    </w:p>
    <w:p>
      <w:r>
        <w:t>In the morning he and Japheth would complete the last supports. At least that was the plan they carried into sleep.</w:t>
      </w:r>
    </w:p>
    <w:p>
      <w:r>
        <w:br w:type="page"/>
      </w:r>
    </w:p>
    <w:p>
      <w:pPr>
        <w:keepNext/>
        <w:spacing w:before="400" w:after="200"/>
        <w:ind w:firstLine="0"/>
        <w:jc w:val="center"/>
      </w:pPr>
      <w:r>
        <w:rPr>
          <w:sz w:val="19"/>
        </w:rPr>
        <w:t>CHAPTER 23</w:t>
      </w:r>
    </w:p>
    <w:p>
      <w:pPr>
        <w:pStyle w:val="Heading1"/>
        <w:spacing w:after="400"/>
        <w:jc w:val="center"/>
      </w:pPr>
      <w:r>
        <w:t>The Word That Did Not Arrive</w:t>
      </w:r>
    </w:p>
    <w:p>
      <w:pPr>
        <w:ind w:firstLine="0"/>
      </w:pPr>
      <w:r>
        <w:t>The morning began with bread.</w:t>
      </w:r>
    </w:p>
    <w:p>
      <w:r>
        <w:t>Tirzah broke a piece for herself, placed another beside Japheth’s bowl, and asked whether he needed more water before going to the work.</w:t>
      </w:r>
    </w:p>
    <w:p>
      <w:r>
        <w:t>He answered in the voice she knew.</w:t>
      </w:r>
    </w:p>
    <w:p>
      <w:r>
        <w:t>Sela came through the doorway with the copied accounts wrapped beneath her arm. Eshar followed, carrying tools. They discussed the last brace, the day’s heat, and whether Tovi had remembered to eat before becoming indispensable.</w:t>
      </w:r>
    </w:p>
    <w:p>
      <w:r>
        <w:t>Nothing in the conversation announced that it would be the last ordinary exchange they could all share.</w:t>
      </w:r>
    </w:p>
    <w:p>
      <w:r>
        <w:t>By midmorning, Eshar was on an upper working level. Japheth stood below with Tovi and two men tending the load lines. Sela had gone to the counting yard. Tirzah was folding clean cloth beside Ruma’s new jars.</w:t>
      </w:r>
    </w:p>
    <w:p>
      <w:r>
        <w:t>A man asked Ruma where to place a delivery.</w:t>
      </w:r>
    </w:p>
    <w:p>
      <w:r>
        <w:t>She answered.</w:t>
      </w:r>
    </w:p>
    <w:p>
      <w:r>
        <w:t>He frowned.</w:t>
      </w:r>
    </w:p>
    <w:p>
      <w:r>
        <w:t>Ruma repeated herself more slowly, irritated at being asked a simple thing and then required to prove that she had said it.</w:t>
      </w:r>
    </w:p>
    <w:p>
      <w:r>
        <w:t>The man pointed to the jars. Ruma pointed to the covered shelf.</w:t>
      </w:r>
    </w:p>
    <w:p>
      <w:r>
        <w:t>Their voices rose.</w:t>
      </w:r>
    </w:p>
    <w:p>
      <w:r>
        <w:t>Tirzah stepped forward to settle the exchange. She asked what the difficulty was.</w:t>
      </w:r>
    </w:p>
    <w:p>
      <w:r>
        <w:t>Ruma turned toward her.</w:t>
      </w:r>
    </w:p>
    <w:p>
      <w:r>
        <w:t>The sounds were clear. Tirzah heard each one. They did not become words she knew.</w:t>
      </w:r>
    </w:p>
    <w:p>
      <w:r>
        <w:t>She smiled uncertainly, expecting a joke.</w:t>
      </w:r>
    </w:p>
    <w:p>
      <w:r>
        <w:t>Ruma’s expression changed when Tirzah answered. She looked from her to the delivery man and back, fear entering where impatience had been.</w:t>
      </w:r>
    </w:p>
    <w:p>
      <w:r>
        <w:t>Across the alley another argument began. Then another.</w:t>
      </w:r>
    </w:p>
    <w:p>
      <w:r>
        <w:t>Tirzah heard her own tongue spoken from a neighboring doorway and moved toward it. A woman stood crying, unable to understand the man beside her. He was pointing into their house, urgently, and neither knew what the urgency meant to the other.</w:t>
      </w:r>
    </w:p>
    <w:p>
      <w:r>
        <w:t>At the counting yard, Sela asked the clerk for a board.</w:t>
      </w:r>
    </w:p>
    <w:p>
      <w:r>
        <w:t>He stared at her.</w:t>
      </w:r>
    </w:p>
    <w:p>
      <w:r>
        <w:t>She repeated the request. The clerk answered with a sentence whose shape was familiar enough to sound intentional and strange enough to mean nothing.</w:t>
      </w:r>
    </w:p>
    <w:p>
      <w:r>
        <w:t>Behind him, the overseer began shouting.</w:t>
      </w:r>
    </w:p>
    <w:p>
      <w:r>
        <w:t>Sela could not understand him either.</w:t>
      </w:r>
    </w:p>
    <w:p>
      <w:r>
        <w:t>She looked at the records in her arms. A mark she had read that morning seemed suddenly connected to a word she could remember but no longer hear in the voices around her.</w:t>
      </w:r>
    </w:p>
    <w:p>
      <w:r>
        <w:t>Someone seized her sleeve.</w:t>
      </w:r>
    </w:p>
    <w:p>
      <w:r>
        <w:t>Tovi stood beside her, white-faced.</w:t>
      </w:r>
    </w:p>
    <w:p>
      <w:r>
        <w:t>“Eshar is above,” he said.</w:t>
      </w:r>
    </w:p>
    <w:p>
      <w:r>
        <w:t>She understood him.</w:t>
      </w:r>
    </w:p>
    <w:p>
      <w:r>
        <w:t>The relief nearly brought her to her knees.</w:t>
      </w:r>
    </w:p>
    <w:p>
      <w:r>
        <w:t>Then he spoke of Japheth and the hoist, of men whose orders no longer reached the hands below them.</w:t>
      </w:r>
    </w:p>
    <w:p>
      <w:r>
        <w:t>Sela ran.</w:t>
      </w:r>
    </w:p>
    <w:p>
      <w:r>
        <w:t>Throughout the city, people tried louder versions of words that had stopped belonging to their listeners. Friends watched one another become strangers without their faces changing. A mother knew her child’s cry but could not make a neighbor understand what she needed. Men who had counted labor by the thousand found themselves unable to direct the few standing within reach.</w:t>
      </w:r>
    </w:p>
    <w:p>
      <w:r>
        <w:t>The Lord had confounded the language of the people.</w:t>
      </w:r>
    </w:p>
    <w:p>
      <w:r>
        <w:t>No torch struck the tower. No second Flood came over the plain. The brick remained brick, the sky remained above it, and the city’s great plan lost the speech on which it depended.</w:t>
      </w:r>
    </w:p>
    <w:p>
      <w:r>
        <w:t>Japheth heard a command from the upper level and could not understand it.</w:t>
      </w:r>
    </w:p>
    <w:p>
      <w:r>
        <w:t>He raised his hand to halt the load.</w:t>
      </w:r>
    </w:p>
    <w:p>
      <w:r>
        <w:t>One man obeyed. Another released the wrong line, thinking the gesture called for lowering.</w:t>
      </w:r>
    </w:p>
    <w:p>
      <w:r>
        <w:t>The load swung outward.</w:t>
      </w:r>
    </w:p>
    <w:p>
      <w:r>
        <w:t>Above them, Eshar caught a post and shouted.</w:t>
      </w:r>
    </w:p>
    <w:p>
      <w:r>
        <w:t>Japheth recognized his voice. Recognition brought no instruction with it.</w:t>
      </w:r>
    </w:p>
    <w:p>
      <w:r>
        <w:t>At the edge of the yard Sela reached her father.</w:t>
      </w:r>
    </w:p>
    <w:p>
      <w:r>
        <w:t>“Stop the lower line,” she cried.</w:t>
      </w:r>
    </w:p>
    <w:p>
      <w:r>
        <w:t>Japheth looked at her with a fear she had never seen on his face.</w:t>
      </w:r>
    </w:p>
    <w:p>
      <w:r>
        <w:t>He knew his daughter.</w:t>
      </w:r>
    </w:p>
    <w:p>
      <w:r>
        <w:t>He did not know what she had said.</w:t>
      </w:r>
    </w:p>
    <w:p>
      <w:r>
        <w:br w:type="page"/>
      </w:r>
    </w:p>
    <w:p>
      <w:pPr>
        <w:keepNext/>
        <w:spacing w:before="400" w:after="200"/>
        <w:ind w:firstLine="0"/>
        <w:jc w:val="center"/>
      </w:pPr>
      <w:r>
        <w:rPr>
          <w:sz w:val="19"/>
        </w:rPr>
        <w:t>CHAPTER 24</w:t>
      </w:r>
    </w:p>
    <w:p>
      <w:pPr>
        <w:pStyle w:val="Heading1"/>
        <w:spacing w:after="400"/>
        <w:jc w:val="center"/>
      </w:pPr>
      <w:r>
        <w:t>The Hands Beneath the Tower</w:t>
      </w:r>
    </w:p>
    <w:p>
      <w:pPr>
        <w:spacing w:line="253" w:lineRule="auto"/>
        <w:ind w:firstLine="0"/>
      </w:pPr>
      <w:r>
        <w:t>Sela touched Japheth’s shoulder and pointed upward.</w:t>
      </w:r>
    </w:p>
    <w:p>
      <w:pPr>
        <w:spacing w:line="253" w:lineRule="auto"/>
      </w:pPr>
      <w:r>
        <w:t>Eshar stood beside the shifting load. She could see him trying to make a worker understand where to brace it. The worker shook his head and clung to the rail.</w:t>
      </w:r>
    </w:p>
    <w:p>
      <w:pPr>
        <w:spacing w:line="253" w:lineRule="auto"/>
      </w:pPr>
      <w:r>
        <w:t>The lower rope dragged against a rough edge.</w:t>
      </w:r>
    </w:p>
    <w:p>
      <w:pPr>
        <w:spacing w:line="253" w:lineRule="auto"/>
      </w:pPr>
      <w:r>
        <w:t>Sela pointed to it, then closed both hands around an imaginary line.</w:t>
      </w:r>
    </w:p>
    <w:p>
      <w:pPr>
        <w:spacing w:line="253" w:lineRule="auto"/>
      </w:pPr>
      <w:r>
        <w:t>Japheth understood the shape of the action.</w:t>
      </w:r>
    </w:p>
    <w:p>
      <w:pPr>
        <w:spacing w:line="253" w:lineRule="auto"/>
      </w:pPr>
      <w:r>
        <w:t>He caught the rope, called to the man nearest him, and received no useful answer. He pulled anyway. Sela caught the line beside him. Together they stopped its loose movement long enough for another worker to see what they were doing and join them.</w:t>
      </w:r>
    </w:p>
    <w:p>
      <w:pPr>
        <w:spacing w:line="253" w:lineRule="auto"/>
      </w:pPr>
      <w:r>
        <w:t>Above, Eshar forced a wedge beneath the load’s lower corner.</w:t>
      </w:r>
    </w:p>
    <w:p>
      <w:pPr>
        <w:spacing w:line="253" w:lineRule="auto"/>
      </w:pPr>
      <w:r>
        <w:t>The frame settled.</w:t>
      </w:r>
    </w:p>
    <w:p>
      <w:pPr>
        <w:spacing w:line="253" w:lineRule="auto"/>
      </w:pPr>
      <w:r>
        <w:t>For several breaths nobody moved.</w:t>
      </w:r>
    </w:p>
    <w:p>
      <w:pPr>
        <w:spacing w:line="253" w:lineRule="auto"/>
      </w:pPr>
      <w:r>
        <w:t>Then the damaged hoist rope began to slip through its fitting.</w:t>
      </w:r>
    </w:p>
    <w:p>
      <w:pPr>
        <w:spacing w:line="253" w:lineRule="auto"/>
      </w:pPr>
      <w:r>
        <w:t>Eshar shouted again. Sela understood him now that she was close enough to separate his voice from the noise.</w:t>
      </w:r>
    </w:p>
    <w:p>
      <w:pPr>
        <w:spacing w:line="253" w:lineRule="auto"/>
      </w:pPr>
      <w:r>
        <w:t>“The second post. Secure the second post.”</w:t>
      </w:r>
    </w:p>
    <w:p>
      <w:pPr>
        <w:spacing w:line="253" w:lineRule="auto"/>
      </w:pPr>
      <w:r>
        <w:t>She looked at Japheth.</w:t>
      </w:r>
    </w:p>
    <w:p>
      <w:pPr>
        <w:spacing w:line="253" w:lineRule="auto"/>
      </w:pPr>
      <w:r>
        <w:t>The sentence in her mouth did not become anything in his face.</w:t>
      </w:r>
    </w:p>
    <w:p>
      <w:pPr>
        <w:spacing w:line="253" w:lineRule="auto"/>
      </w:pPr>
      <w:r>
        <w:t>He tried to tell her something. She shook her head, tears starting from anger at the uselessness of sound.</w:t>
      </w:r>
    </w:p>
    <w:p>
      <w:pPr>
        <w:spacing w:line="253" w:lineRule="auto"/>
      </w:pPr>
      <w:r>
        <w:t>Then she took the spare rope from his belt.</w:t>
      </w:r>
    </w:p>
    <w:p>
      <w:pPr>
        <w:spacing w:line="253" w:lineRule="auto"/>
      </w:pPr>
      <w:r>
        <w:t>He caught her wrist, thinking she meant to climb. She shook her head again, pointed toward the second ground post, and looped the rope with the knot he had taught her in the garden.</w:t>
      </w:r>
    </w:p>
    <w:p>
      <w:pPr>
        <w:spacing w:line="253" w:lineRule="auto"/>
      </w:pPr>
      <w:r>
        <w:t>His grip loosened.</w:t>
      </w:r>
    </w:p>
    <w:p>
      <w:pPr>
        <w:spacing w:line="253" w:lineRule="auto"/>
      </w:pPr>
      <w:r>
        <w:t>They worked from the knot outward.</w:t>
      </w:r>
    </w:p>
    <w:p>
      <w:pPr>
        <w:spacing w:line="253" w:lineRule="auto"/>
      </w:pPr>
      <w:r>
        <w:t>Eshar watched below and saw what they were fastening. He secured the upper end. The frame held long enough for the workers to bring the load down in small portions rather than one dangerous weight.</w:t>
      </w:r>
    </w:p>
    <w:p>
      <w:pPr>
        <w:spacing w:line="253" w:lineRule="auto"/>
      </w:pPr>
      <w:r>
        <w:t>It took an hour.</w:t>
      </w:r>
    </w:p>
    <w:p>
      <w:pPr>
        <w:spacing w:line="253" w:lineRule="auto"/>
      </w:pPr>
      <w:r>
        <w:t>Sela remembered it afterward as hands, dust, rope burn, and the repeated terror of not knowing whether the next gesture meant what she thought it meant.</w:t>
      </w:r>
    </w:p>
    <w:p>
      <w:pPr>
        <w:spacing w:line="253" w:lineRule="auto"/>
      </w:pPr>
      <w:r>
        <w:t>Japheth stayed until the final brick was on ground.</w:t>
      </w:r>
    </w:p>
    <w:p>
      <w:pPr>
        <w:spacing w:line="253" w:lineRule="auto"/>
      </w:pPr>
      <w:r>
        <w:t>Then he leaned against the post and covered his face.</w:t>
      </w:r>
    </w:p>
    <w:p>
      <w:pPr>
        <w:spacing w:line="253" w:lineRule="auto"/>
      </w:pPr>
      <w:r>
        <w:t>Eshar descended cautiously. At the last step his knees failed. Sela caught him against herself, angry enough to strike him and relieved enough to hold on instead.</w:t>
      </w:r>
    </w:p>
    <w:p>
      <w:pPr>
        <w:spacing w:line="253" w:lineRule="auto"/>
      </w:pPr>
      <w:r>
        <w:t>“I thought you would fall.”</w:t>
      </w:r>
    </w:p>
    <w:p>
      <w:pPr>
        <w:spacing w:line="253" w:lineRule="auto"/>
      </w:pPr>
      <w:r>
        <w:t>“I thought so too.”</w:t>
      </w:r>
    </w:p>
    <w:p>
      <w:pPr>
        <w:spacing w:line="253" w:lineRule="auto"/>
      </w:pPr>
      <w:r>
        <w:t>He reached toward Japheth and spoke his thanks.</w:t>
      </w:r>
    </w:p>
    <w:p>
      <w:pPr>
        <w:spacing w:line="253" w:lineRule="auto"/>
      </w:pPr>
      <w:r>
        <w:t>The older man looked up. He could not understand the words.</w:t>
      </w:r>
    </w:p>
    <w:p>
      <w:pPr>
        <w:spacing w:line="253" w:lineRule="auto"/>
      </w:pPr>
      <w:r>
        <w:t>Eshar placed his hand against his own chest, then took Japheth’s scraped hands between both of his.</w:t>
      </w:r>
    </w:p>
    <w:p>
      <w:pPr>
        <w:spacing w:line="253" w:lineRule="auto"/>
      </w:pPr>
      <w:r>
        <w:t>Japheth bowed his head.</w:t>
      </w:r>
    </w:p>
    <w:p>
      <w:pPr>
        <w:spacing w:line="253" w:lineRule="auto"/>
      </w:pPr>
      <w:r>
        <w:t>The thanks arrived differently.</w:t>
      </w:r>
    </w:p>
    <w:p>
      <w:pPr>
        <w:spacing w:line="253" w:lineRule="auto"/>
      </w:pPr>
      <w:r>
        <w:t>Tirzah reached the yard with Neria just as the last workers were leaving. Both understood Japheth. Neither understood Sela or Eshar.</w:t>
      </w:r>
    </w:p>
    <w:p>
      <w:pPr>
        <w:spacing w:line="253" w:lineRule="auto"/>
      </w:pPr>
      <w:r>
        <w:t>Tirzah heard her daughter’s voice and smiled with such immediate relief that Sela began speaking faster.</w:t>
      </w:r>
    </w:p>
    <w:p>
      <w:pPr>
        <w:spacing w:line="253" w:lineRule="auto"/>
      </w:pPr>
      <w:r>
        <w:t>Her mother’s smile faded.</w:t>
      </w:r>
    </w:p>
    <w:p>
      <w:pPr>
        <w:spacing w:line="253" w:lineRule="auto"/>
      </w:pPr>
      <w:r>
        <w:t>Sela stopped.</w:t>
      </w:r>
    </w:p>
    <w:p>
      <w:pPr>
        <w:spacing w:line="253" w:lineRule="auto"/>
      </w:pPr>
      <w:r>
        <w:t>They stood across a distance neither had chosen.</w:t>
      </w:r>
    </w:p>
    <w:p>
      <w:pPr>
        <w:spacing w:line="253" w:lineRule="auto"/>
      </w:pPr>
      <w:r>
        <w:t>Tirzah said her name.</w:t>
      </w:r>
    </w:p>
    <w:p>
      <w:pPr>
        <w:spacing w:line="253" w:lineRule="auto"/>
      </w:pPr>
      <w:r>
        <w:t>“Sela.”</w:t>
      </w:r>
    </w:p>
    <w:p>
      <w:pPr>
        <w:spacing w:line="253" w:lineRule="auto"/>
      </w:pPr>
      <w:r>
        <w:t>It still sounded like her name.</w:t>
      </w:r>
    </w:p>
    <w:p>
      <w:pPr>
        <w:spacing w:line="253" w:lineRule="auto"/>
      </w:pPr>
      <w:r>
        <w:t>Sela said “Mother,” and saw that love could recognize a call without recognizing the word inside it.</w:t>
      </w:r>
    </w:p>
    <w:p>
      <w:pPr>
        <w:spacing w:line="253" w:lineRule="auto"/>
      </w:pPr>
      <w:r>
        <w:t>She took Tirzah’s hands and pressed them against her cheeks.</w:t>
      </w:r>
    </w:p>
    <w:p>
      <w:pPr>
        <w:spacing w:line="253" w:lineRule="auto"/>
      </w:pPr>
      <w:r>
        <w:t>They wept there in the work yard, while men around them searched for other people whose speech made sense.</w:t>
      </w:r>
    </w:p>
    <w:p>
      <w:pPr>
        <w:spacing w:line="253" w:lineRule="auto"/>
      </w:pPr>
      <w:r>
        <w:t>No part of the tower had become a path into heaven. Its workers could barely make a path back to their own houses.</w:t>
      </w:r>
    </w:p>
    <w:p>
      <w:pPr>
        <w:spacing w:line="253" w:lineRule="auto"/>
      </w:pPr>
      <w:r>
        <w:t>Japheth put an arm around Tirzah and reached his other hand toward Sela.</w:t>
      </w:r>
    </w:p>
    <w:p>
      <w:pPr>
        <w:spacing w:line="253" w:lineRule="auto"/>
      </w:pPr>
      <w:r>
        <w:t>She took it.</w:t>
      </w:r>
    </w:p>
    <w:p>
      <w:pPr>
        <w:spacing w:line="253" w:lineRule="auto"/>
      </w:pPr>
      <w:r>
        <w:t>For a little while the family remained connected by the thing that had brought them down alive.</w:t>
      </w:r>
    </w:p>
    <w:p>
      <w:pPr>
        <w:spacing w:line="253" w:lineRule="auto"/>
      </w:pPr>
      <w:r>
        <w:t>Their hands would have to carry what their voices could not.</w:t>
      </w:r>
    </w:p>
    <w:p>
      <w:r>
        <w:br w:type="page"/>
      </w:r>
    </w:p>
    <w:p>
      <w:pPr>
        <w:keepNext/>
        <w:spacing w:before="400" w:after="200"/>
        <w:ind w:firstLine="0"/>
        <w:jc w:val="center"/>
      </w:pPr>
      <w:r>
        <w:rPr>
          <w:sz w:val="19"/>
        </w:rPr>
        <w:t>CHAPTER 25</w:t>
      </w:r>
    </w:p>
    <w:p>
      <w:pPr>
        <w:pStyle w:val="Heading1"/>
        <w:spacing w:after="400"/>
        <w:jc w:val="center"/>
      </w:pPr>
      <w:r>
        <w:t>The City of Unanswered Doors</w:t>
      </w:r>
    </w:p>
    <w:p>
      <w:pPr>
        <w:ind w:firstLine="0"/>
      </w:pPr>
      <w:r>
        <w:t>By evening, families were gathering around the people they understood.</w:t>
      </w:r>
    </w:p>
    <w:p>
      <w:r>
        <w:t>Some found many relatives among them. Others found a neighbor more comprehensible than a cousin. The changes could not be arranged by the old accounts or explained by who had held which office.</w:t>
      </w:r>
    </w:p>
    <w:p>
      <w:r>
        <w:t>In the pottery yard, Ruma understood Sela and Eshar. Tovi understood all three. Tirzah watched their relief and felt glad for them while grieving that she stood outside it.</w:t>
      </w:r>
    </w:p>
    <w:p>
      <w:r>
        <w:t>She tried to ask whether they had eaten.</w:t>
      </w:r>
    </w:p>
    <w:p>
      <w:r>
        <w:t>Ruma gave her a jar.</w:t>
      </w:r>
    </w:p>
    <w:p>
      <w:r>
        <w:t>Tirzah shook her head, pointed toward bread, and touched her own mouth.</w:t>
      </w:r>
    </w:p>
    <w:p>
      <w:r>
        <w:t>Ruma laughed suddenly, ashamed of the mistake and grateful to find something possible to laugh about.</w:t>
      </w:r>
    </w:p>
    <w:p>
      <w:r>
        <w:t>She brought bread.</w:t>
      </w:r>
    </w:p>
    <w:p>
      <w:r>
        <w:t>They shared it on the ground because nobody had remembered to arrange the benches.</w:t>
      </w:r>
    </w:p>
    <w:p>
      <w:r>
        <w:t>Beyond the yard, men were shouting at the stores. A guard held the door closed while people tried to explain that their children needed food. He understood some of them and mistrusted the rest.</w:t>
      </w:r>
    </w:p>
    <w:p>
      <w:r>
        <w:t>Sela went with her copied accounts.</w:t>
      </w:r>
    </w:p>
    <w:p>
      <w:r>
        <w:t>The guard looked at the marks. He recognized that they were records without being able to understand her explanation of what they proved.</w:t>
      </w:r>
    </w:p>
    <w:p>
      <w:r>
        <w:t>The overseer arrived and ordered her away.</w:t>
      </w:r>
    </w:p>
    <w:p>
      <w:r>
        <w:t>She could not understand his command, but she knew its intention from the hand on her shoulder.</w:t>
      </w:r>
    </w:p>
    <w:p>
      <w:r>
        <w:t>Tirzah followed.</w:t>
      </w:r>
    </w:p>
    <w:p>
      <w:r>
        <w:t>She could understand him.</w:t>
      </w:r>
    </w:p>
    <w:p>
      <w:r>
        <w:t>“They have worked for the grain,” she said.</w:t>
      </w:r>
    </w:p>
    <w:p>
      <w:r>
        <w:t>“The stores must be secured.”</w:t>
      </w:r>
    </w:p>
    <w:p>
      <w:r>
        <w:t>“Then distribute what is owed while you secure them.”</w:t>
      </w:r>
    </w:p>
    <w:p>
      <w:r>
        <w:t>He looked past her toward the gathering crowd.</w:t>
      </w:r>
    </w:p>
    <w:p>
      <w:r>
        <w:t>“You cannot know what these people intend.”</w:t>
      </w:r>
    </w:p>
    <w:p>
      <w:r>
        <w:t>Tirzah pointed to a child holding an empty bowl.</w:t>
      </w:r>
    </w:p>
    <w:p>
      <w:r>
        <w:t>“I know one thing.”</w:t>
      </w:r>
    </w:p>
    <w:p>
      <w:r>
        <w:t>Vadan came through the crowd.</w:t>
      </w:r>
    </w:p>
    <w:p>
      <w:r>
        <w:t>His robe was dusty. A strip of cloth bound one hand. He listened to Tirzah, then to the overseer, then looked at the boards Sela held.</w:t>
      </w:r>
    </w:p>
    <w:p>
      <w:r>
        <w:t>He understood Tirzah. He did not understand Sela.</w:t>
      </w:r>
    </w:p>
    <w:p>
      <w:r>
        <w:t>Tirzah read the accounts aloud, using names and measures she could still recognize. Sela watched his face and offered each board as her mother reached for it.</w:t>
      </w:r>
    </w:p>
    <w:p>
      <w:r>
        <w:t>For the first time, their careful copies did what the city’s official speech could no longer do.</w:t>
      </w:r>
    </w:p>
    <w:p>
      <w:r>
        <w:t>Vadan ordered the doors opened in portions, the measures made visibly, and completed distributions marked before witnesses.</w:t>
      </w:r>
    </w:p>
    <w:p>
      <w:r>
        <w:t>It was awkward and slow. People pointed, counted on fingers, argued when a gesture failed. But grain began moving into bowls.</w:t>
      </w:r>
    </w:p>
    <w:p>
      <w:r>
        <w:t>The overseer complained that the records would become impossible.</w:t>
      </w:r>
    </w:p>
    <w:p>
      <w:r>
        <w:t>Vadan turned on him.</w:t>
      </w:r>
    </w:p>
    <w:p>
      <w:r>
        <w:t>“The children are possible. Begin there.”</w:t>
      </w:r>
    </w:p>
    <w:p>
      <w:r>
        <w:t>Tirzah looked at him. He had not become harmless. He had not become wholly cruel either. She would not simplify him now because simplicity would make the day easier to tell.</w:t>
      </w:r>
    </w:p>
    <w:p>
      <w:r>
        <w:t>Afterward he stood beside the open store door, staring toward the tower.</w:t>
      </w:r>
    </w:p>
    <w:p>
      <w:r>
        <w:t>“It can be repaired,” he said.</w:t>
      </w:r>
    </w:p>
    <w:p>
      <w:r>
        <w:t>Tirzah waited.</w:t>
      </w:r>
    </w:p>
    <w:p>
      <w:r>
        <w:t>“We can learn. Find interpreters. Gather those who still understand one another.”</w:t>
      </w:r>
    </w:p>
    <w:p>
      <w:r>
        <w:t>“Yes,” she said. “We can learn.”</w:t>
      </w:r>
    </w:p>
    <w:p>
      <w:r>
        <w:t>Hope moved briefly in his face.</w:t>
      </w:r>
    </w:p>
    <w:p>
      <w:r>
        <w:t>“But learning is not the same as putting everyone back beneath your work,” she added.</w:t>
      </w:r>
    </w:p>
    <w:p>
      <w:r>
        <w:t>He looked away.</w:t>
      </w:r>
    </w:p>
    <w:p>
      <w:r>
        <w:t>Across the yard, Sela helped Ruma lift a sack. Eshar carried a smaller one for an old woman who did not understand him but trusted the help once he offered it.</w:t>
      </w:r>
    </w:p>
    <w:p>
      <w:r>
        <w:t>The city had wanted one name tall enough to hold all its people.</w:t>
      </w:r>
    </w:p>
    <w:p>
      <w:r>
        <w:t>Tonight the people needed doors that opened and hands willing to share bread.</w:t>
      </w:r>
    </w:p>
    <w:p>
      <w:r>
        <w:t>Tirzah took a measure for their household, thanked Vadan for this particular act without blessing every act before it, and went back to her daughter.</w:t>
      </w:r>
    </w:p>
    <w:p>
      <w:r>
        <w:t>Sela held out her empty hand.</w:t>
      </w:r>
    </w:p>
    <w:p>
      <w:r>
        <w:t>Tirzah placed bread in it.</w:t>
      </w:r>
    </w:p>
    <w:p>
      <w:r>
        <w:t>They both laughed at how easy that one sentence had become.</w:t>
      </w:r>
    </w:p>
    <w:p>
      <w:r>
        <w:br w:type="page"/>
      </w:r>
    </w:p>
    <w:p>
      <w:pPr>
        <w:keepNext/>
        <w:spacing w:before="400" w:after="200"/>
        <w:ind w:firstLine="0"/>
        <w:jc w:val="center"/>
      </w:pPr>
      <w:r>
        <w:rPr>
          <w:sz w:val="19"/>
        </w:rPr>
        <w:t>CHAPTER 26</w:t>
      </w:r>
    </w:p>
    <w:p>
      <w:pPr>
        <w:pStyle w:val="Heading1"/>
        <w:spacing w:after="400"/>
        <w:jc w:val="center"/>
      </w:pPr>
      <w:r>
        <w:t>The Road Without Permission</w:t>
      </w:r>
    </w:p>
    <w:p>
      <w:pPr>
        <w:spacing w:line="253" w:lineRule="auto"/>
        <w:ind w:firstLine="0"/>
      </w:pPr>
      <w:r>
        <w:t>The work on the tower stopped.</w:t>
      </w:r>
    </w:p>
    <w:p>
      <w:pPr>
        <w:spacing w:line="253" w:lineRule="auto"/>
      </w:pPr>
      <w:r>
        <w:t>There were men who wanted to continue, men who insisted they only needed better arrangements, men who climbed the lower levels one more time to retrieve tools and came down shaken by the silence.</w:t>
      </w:r>
    </w:p>
    <w:p>
      <w:pPr>
        <w:spacing w:line="253" w:lineRule="auto"/>
      </w:pPr>
      <w:r>
        <w:t>But the city’s command no longer traveled through its people as it had.</w:t>
      </w:r>
    </w:p>
    <w:p>
      <w:pPr>
        <w:spacing w:line="253" w:lineRule="auto"/>
      </w:pPr>
      <w:r>
        <w:t>Groups began leaving.</w:t>
      </w:r>
    </w:p>
    <w:p>
      <w:pPr>
        <w:spacing w:line="253" w:lineRule="auto"/>
      </w:pPr>
      <w:r>
        <w:t>They went toward kin, toward fields, toward places where their voices could find answers. Some carried more than they should. Others left things they could not bear to sort. Families searched the streets for missing people before choosing a road.</w:t>
      </w:r>
    </w:p>
    <w:p>
      <w:pPr>
        <w:spacing w:line="253" w:lineRule="auto"/>
      </w:pPr>
      <w:r>
        <w:t>The scattering was not one orderly procession.</w:t>
      </w:r>
    </w:p>
    <w:p>
      <w:pPr>
        <w:spacing w:line="253" w:lineRule="auto"/>
      </w:pPr>
      <w:r>
        <w:t>It was dust at several gates, crying in familiar rooms, animals refusing harness, carts waiting while people argued through gestures about what belonged aboard.</w:t>
      </w:r>
    </w:p>
    <w:p>
      <w:pPr>
        <w:spacing w:line="253" w:lineRule="auto"/>
      </w:pPr>
      <w:r>
        <w:t>The Lord scattered the people from that place over the earth. The city that had been built against scattering could not keep them there.</w:t>
      </w:r>
    </w:p>
    <w:p>
      <w:pPr>
        <w:spacing w:line="253" w:lineRule="auto"/>
      </w:pPr>
      <w:r>
        <w:t>Tirzah’s household prepared to go with Ruma and several families who understood Sela’s speech. Ham and Neria would travel the first stretch with them, then turn toward a settlement where close relatives had already gathered.</w:t>
      </w:r>
    </w:p>
    <w:p>
      <w:pPr>
        <w:spacing w:line="253" w:lineRule="auto"/>
      </w:pPr>
      <w:r>
        <w:t>Vadan arrived while Japheth tightened the travel box’s straps.</w:t>
      </w:r>
    </w:p>
    <w:p>
      <w:pPr>
        <w:spacing w:line="253" w:lineRule="auto"/>
      </w:pPr>
      <w:r>
        <w:t>“I have cleared your accounts,” he said.</w:t>
      </w:r>
    </w:p>
    <w:p>
      <w:pPr>
        <w:spacing w:line="253" w:lineRule="auto"/>
      </w:pPr>
      <w:r>
        <w:t>Tirzah looked at the board he carried.</w:t>
      </w:r>
    </w:p>
    <w:p>
      <w:pPr>
        <w:spacing w:line="253" w:lineRule="auto"/>
      </w:pPr>
      <w:r>
        <w:t>The old debt had been crossed out. Vadan’s mark lay beside it.</w:t>
      </w:r>
    </w:p>
    <w:p>
      <w:pPr>
        <w:spacing w:line="253" w:lineRule="auto"/>
      </w:pPr>
      <w:r>
        <w:t>She should have felt uncomplicated relief. Instead she thought of all the days the board had held them after their actual obligations were answered.</w:t>
      </w:r>
    </w:p>
    <w:p>
      <w:pPr>
        <w:spacing w:line="253" w:lineRule="auto"/>
      </w:pPr>
      <w:r>
        <w:t>“Thank you for correcting it.”</w:t>
      </w:r>
    </w:p>
    <w:p>
      <w:pPr>
        <w:spacing w:line="253" w:lineRule="auto"/>
      </w:pPr>
      <w:r>
        <w:t>He heard the difference between that and thanking him for permission.</w:t>
      </w:r>
    </w:p>
    <w:p>
      <w:pPr>
        <w:spacing w:line="253" w:lineRule="auto"/>
      </w:pPr>
      <w:r>
        <w:t>“You could stay,” he said.</w:t>
      </w:r>
    </w:p>
    <w:p>
      <w:pPr>
        <w:spacing w:line="253" w:lineRule="auto"/>
      </w:pPr>
      <w:r>
        <w:t>Japheth continued checking the straps.</w:t>
      </w:r>
    </w:p>
    <w:p>
      <w:pPr>
        <w:spacing w:line="253" w:lineRule="auto"/>
      </w:pPr>
      <w:r>
        <w:t>Tirzah waited for Vadan to explain a reason other than the ones he had already offered.</w:t>
      </w:r>
    </w:p>
    <w:p>
      <w:pPr>
        <w:spacing w:line="253" w:lineRule="auto"/>
      </w:pPr>
      <w:r>
        <w:t>At last he said, “I do not know what to do with what is left.”</w:t>
      </w:r>
    </w:p>
    <w:p>
      <w:pPr>
        <w:spacing w:line="253" w:lineRule="auto"/>
      </w:pPr>
      <w:r>
        <w:t>The admission changed the space between them.</w:t>
      </w:r>
    </w:p>
    <w:p>
      <w:pPr>
        <w:spacing w:line="253" w:lineRule="auto"/>
      </w:pPr>
      <w:r>
        <w:t>She thought of Adran’s face in the last garden, the tenderness that had made leaving him terrible. She did not allow the memory to decide her answer.</w:t>
      </w:r>
    </w:p>
    <w:p>
      <w:pPr>
        <w:spacing w:line="253" w:lineRule="auto"/>
      </w:pPr>
      <w:r>
        <w:t>“Let people go,” she said. “Help those who cannot leave yet. Stop asking the building to make your grief useful.”</w:t>
      </w:r>
    </w:p>
    <w:p>
      <w:pPr>
        <w:spacing w:line="253" w:lineRule="auto"/>
      </w:pPr>
      <w:r>
        <w:t>He looked at the travel box.</w:t>
      </w:r>
    </w:p>
    <w:p>
      <w:pPr>
        <w:spacing w:line="253" w:lineRule="auto"/>
      </w:pPr>
      <w:r>
        <w:t>Its pale wood still showed the grain of her lost tree.</w:t>
      </w:r>
    </w:p>
    <w:p>
      <w:pPr>
        <w:spacing w:line="253" w:lineRule="auto"/>
      </w:pPr>
      <w:r>
        <w:t>“And you?” he asked. “Have you stopped asking your garden?”</w:t>
      </w:r>
    </w:p>
    <w:p>
      <w:pPr>
        <w:spacing w:line="253" w:lineRule="auto"/>
      </w:pPr>
      <w:r>
        <w:t>She considered honestly.</w:t>
      </w:r>
    </w:p>
    <w:p>
      <w:pPr>
        <w:spacing w:line="253" w:lineRule="auto"/>
      </w:pPr>
      <w:r>
        <w:t>“Not always.”</w:t>
      </w:r>
    </w:p>
    <w:p>
      <w:pPr>
        <w:spacing w:line="253" w:lineRule="auto"/>
      </w:pPr>
      <w:r>
        <w:t>For a moment they were two people speaking without the city between them.</w:t>
      </w:r>
    </w:p>
    <w:p>
      <w:pPr>
        <w:spacing w:line="253" w:lineRule="auto"/>
      </w:pPr>
      <w:r>
        <w:t>Then Vadan put down the cleared account and left.</w:t>
      </w:r>
    </w:p>
    <w:p>
      <w:pPr>
        <w:spacing w:line="253" w:lineRule="auto"/>
      </w:pPr>
      <w:r>
        <w:t>At the gate, a guard tried to examine Sela’s copies. She held them close. Tirzah showed the clearance and waited until he stepped aside.</w:t>
      </w:r>
    </w:p>
    <w:p>
      <w:pPr>
        <w:spacing w:line="253" w:lineRule="auto"/>
      </w:pPr>
      <w:r>
        <w:t>There was no triumph in passing him.</w:t>
      </w:r>
    </w:p>
    <w:p>
      <w:pPr>
        <w:spacing w:line="253" w:lineRule="auto"/>
      </w:pPr>
      <w:r>
        <w:t>She was tired of gates whose opening felt like a victory.</w:t>
      </w:r>
    </w:p>
    <w:p>
      <w:pPr>
        <w:spacing w:line="253" w:lineRule="auto"/>
      </w:pPr>
      <w:r>
        <w:t>Beyond the walls, the plain spread beneath the morning sky. Eshar drove the first cart. Sela walked beside it, looking back often enough that Tirzah understood she was searching for the life they had imagined there.</w:t>
      </w:r>
    </w:p>
    <w:p>
      <w:pPr>
        <w:spacing w:line="253" w:lineRule="auto"/>
      </w:pPr>
      <w:r>
        <w:t>Ruma carried a jar filled with cuttings. Tovi had tied his tools properly and checked the knots twice.</w:t>
      </w:r>
    </w:p>
    <w:p>
      <w:pPr>
        <w:spacing w:line="253" w:lineRule="auto"/>
      </w:pPr>
      <w:r>
        <w:t>Japheth climbed onto the slower cart because his knee needed rest. Tirzah sat beside him.</w:t>
      </w:r>
    </w:p>
    <w:p>
      <w:pPr>
        <w:spacing w:line="253" w:lineRule="auto"/>
      </w:pPr>
      <w:r>
        <w:t>From the road they could see the unfinished tower. It had not fallen. It stood above the abandoned work yards, high enough to cast a shadow, unable to give the scattered voices their old meaning back.</w:t>
      </w:r>
    </w:p>
    <w:p>
      <w:pPr>
        <w:spacing w:line="253" w:lineRule="auto"/>
      </w:pPr>
      <w:r>
        <w:t>Tirzah touched the box beneath her feet.</w:t>
      </w:r>
    </w:p>
    <w:p>
      <w:pPr>
        <w:spacing w:line="253" w:lineRule="auto"/>
      </w:pPr>
      <w:r>
        <w:t>Inside were seeds, cloth, and Mara’s scissors.</w:t>
      </w:r>
    </w:p>
    <w:p>
      <w:pPr>
        <w:spacing w:line="253" w:lineRule="auto"/>
      </w:pPr>
      <w:r>
        <w:t>She had once carried such things while a whole world disappeared behind her. Today a city remained, and she was leaving it without needing it destroyed to make her departure right.</w:t>
      </w:r>
    </w:p>
    <w:p>
      <w:pPr>
        <w:spacing w:line="253" w:lineRule="auto"/>
      </w:pPr>
      <w:r>
        <w:t>Sela turned from the first cart and raised her hand.</w:t>
      </w:r>
    </w:p>
    <w:p>
      <w:pPr>
        <w:spacing w:line="253" w:lineRule="auto"/>
      </w:pPr>
      <w:r>
        <w:t>Tirzah raised hers.</w:t>
      </w:r>
    </w:p>
    <w:p>
      <w:pPr>
        <w:spacing w:line="253" w:lineRule="auto"/>
      </w:pPr>
      <w:r>
        <w:t>The gesture reached across the road clearly.</w:t>
      </w:r>
    </w:p>
    <w:p>
      <w:pPr>
        <w:spacing w:line="253" w:lineRule="auto"/>
      </w:pPr>
      <w:r>
        <w:t>They continued into the plain.</w:t>
      </w:r>
    </w:p>
    <w:p>
      <w:r>
        <w:br w:type="page"/>
      </w:r>
    </w:p>
    <w:p>
      <w:pPr>
        <w:keepNext/>
        <w:spacing w:before="400" w:after="200"/>
        <w:ind w:firstLine="0"/>
        <w:jc w:val="center"/>
      </w:pPr>
      <w:r>
        <w:rPr>
          <w:sz w:val="19"/>
        </w:rPr>
        <w:t>CHAPTER 27</w:t>
      </w:r>
    </w:p>
    <w:p>
      <w:pPr>
        <w:pStyle w:val="Heading1"/>
        <w:spacing w:after="400"/>
        <w:jc w:val="center"/>
      </w:pPr>
      <w:r>
        <w:t>The Bowl and the Word</w:t>
      </w:r>
    </w:p>
    <w:p>
      <w:pPr>
        <w:ind w:firstLine="0"/>
      </w:pPr>
      <w:r>
        <w:t>Their first lessons began over a bowl.</w:t>
      </w:r>
    </w:p>
    <w:p>
      <w:r>
        <w:t>Tirzah wanted water. Sela brought food. Tirzah pointed toward the jar. Sela laughed, corrected the mistake, then touched the bowl and said the word she now used for it.</w:t>
      </w:r>
    </w:p>
    <w:p>
      <w:r>
        <w:t>Tirzah repeated the sound badly.</w:t>
      </w:r>
    </w:p>
    <w:p>
      <w:r>
        <w:t>Her daughter corrected her carefully.</w:t>
      </w:r>
    </w:p>
    <w:p>
      <w:r>
        <w:t>She tried again.</w:t>
      </w:r>
    </w:p>
    <w:p>
      <w:r>
        <w:t>Japheth, listening from the cart, supplied a version so wrong that Eshar began laughing before he could prevent it.</w:t>
      </w:r>
    </w:p>
    <w:p>
      <w:r>
        <w:t>Tirzah glared at her husband.</w:t>
      </w:r>
    </w:p>
    <w:p>
      <w:r>
        <w:t>“You could at least let me be the worst.”</w:t>
      </w:r>
    </w:p>
    <w:p>
      <w:r>
        <w:t>He understood her sentence. Sela did not, but she understood enough of the exchange to laugh too.</w:t>
      </w:r>
    </w:p>
    <w:p>
      <w:r>
        <w:t>They spent the afternoon naming things they could point to: bowl, water, bread, cart, hand, tree.</w:t>
      </w:r>
    </w:p>
    <w:p>
      <w:r>
        <w:t>The new words would not stay obediently in Tirzah’s mind. She learned one and lost another. When tired, she remembered the meaning without the sound. Sela grew impatient, apologized, and discovered how hard it was to slow speech for someone whose intelligence she already trusted.</w:t>
      </w:r>
    </w:p>
    <w:p>
      <w:r>
        <w:t>Their old arguments found new forms.</w:t>
      </w:r>
    </w:p>
    <w:p>
      <w:r>
        <w:t>At the evening meal, Tirzah tried to ask whether Sela’s feet hurt. She used the word for hand and pointed toward a shoe. Sela brought the spare sandals, thinking her mother wanted them.</w:t>
      </w:r>
    </w:p>
    <w:p>
      <w:r>
        <w:t>Tirzah felt tears rise over a mistake too small to deserve them.</w:t>
      </w:r>
    </w:p>
    <w:p>
      <w:r>
        <w:t>Sela saw and became frightened.</w:t>
      </w:r>
    </w:p>
    <w:p>
      <w:r>
        <w:t>She reached toward her mother. Tirzah shook her head, then caught the hand she had nearly refused.</w:t>
      </w:r>
    </w:p>
    <w:p>
      <w:r>
        <w:t>“I am not angry with you,” she said.</w:t>
      </w:r>
    </w:p>
    <w:p>
      <w:r>
        <w:t>The words did not arrive.</w:t>
      </w:r>
    </w:p>
    <w:p>
      <w:r>
        <w:t>She pressed her daughter’s hand against her heart instead.</w:t>
      </w:r>
    </w:p>
    <w:p>
      <w:r>
        <w:t>Sela remained beside her.</w:t>
      </w:r>
    </w:p>
    <w:p>
      <w:r>
        <w:t>Later, Eshar drew a foot in the dust and placed a mark beside it. Japheth drew a hand. They pointed, spoke, and laughed at the drawings until the difficult things became ordinary work again.</w:t>
      </w:r>
    </w:p>
    <w:p>
      <w:r>
        <w:t>Ruma was less patient with lessons.</w:t>
      </w:r>
    </w:p>
    <w:p>
      <w:r>
        <w:t>“I have learned enough wrong words in my life,” she told Sela. “I do not need to begin inventing new ones.”</w:t>
      </w:r>
    </w:p>
    <w:p>
      <w:r>
        <w:t>Yet the next morning she offered Tirzah water and used Tirzah’s word for it, with an accent that made Tovi choke on his bread.</w:t>
      </w:r>
    </w:p>
    <w:p>
      <w:r>
        <w:t>Ruma threatened to remove his meals until gratitude improved his hearing.</w:t>
      </w:r>
    </w:p>
    <w:p>
      <w:r>
        <w:t>Tirzah did not understand the threat. Tovi’s expression supplied its outline.</w:t>
      </w:r>
    </w:p>
    <w:p>
      <w:r>
        <w:t>The road taught them other forms of communication. Eshar showed where ground might soften by drawing a cart wheel and a downward line. Japheth demonstrated knots instead of describing them. Neria taught a song with repeated motions, and children learned the motions before anybody settled which words belonged over them.</w:t>
      </w:r>
    </w:p>
    <w:p>
      <w:r>
        <w:t>At night, Tirzah lay beside Japheth and spoke freely, grateful for his familiar language and guilty that Sela could no longer enter their conversation without work.</w:t>
      </w:r>
    </w:p>
    <w:p>
      <w:r>
        <w:t>“We must keep learning,” she said.</w:t>
      </w:r>
    </w:p>
    <w:p>
      <w:r>
        <w:t>“We will.”</w:t>
      </w:r>
    </w:p>
    <w:p>
      <w:r>
        <w:t>“Not only enough to ask for bread.”</w:t>
      </w:r>
    </w:p>
    <w:p>
      <w:r>
        <w:t>He looked toward the other fire, where their daughter sat beside Eshar.</w:t>
      </w:r>
    </w:p>
    <w:p>
      <w:r>
        <w:t>“Enough to tell her who Kes was.”</w:t>
      </w:r>
    </w:p>
    <w:p>
      <w:r>
        <w:t>Tirzah closed her eyes.</w:t>
      </w:r>
    </w:p>
    <w:p>
      <w:r>
        <w:t>In the morning she began with the word brother.</w:t>
      </w:r>
    </w:p>
    <w:p>
      <w:r>
        <w:t>It took her three tries.</w:t>
      </w:r>
    </w:p>
    <w:p>
      <w:r>
        <w:t>Sela understood the fourth and touched the necklace at her throat.</w:t>
      </w:r>
    </w:p>
    <w:p>
      <w:r>
        <w:t>Neither woman laughed that time.</w:t>
      </w:r>
    </w:p>
    <w:p>
      <w:r>
        <w:br w:type="page"/>
      </w:r>
    </w:p>
    <w:p>
      <w:pPr>
        <w:keepNext/>
        <w:spacing w:before="400" w:after="200"/>
        <w:ind w:firstLine="0"/>
        <w:jc w:val="center"/>
      </w:pPr>
      <w:r>
        <w:rPr>
          <w:sz w:val="19"/>
        </w:rPr>
        <w:t>CHAPTER 28</w:t>
      </w:r>
    </w:p>
    <w:p>
      <w:pPr>
        <w:pStyle w:val="Heading1"/>
        <w:spacing w:after="400"/>
        <w:jc w:val="center"/>
      </w:pPr>
      <w:r>
        <w:t>The Households at the Crossing</w:t>
      </w:r>
    </w:p>
    <w:p>
      <w:pPr>
        <w:spacing w:line="253" w:lineRule="auto"/>
        <w:ind w:firstLine="0"/>
      </w:pPr>
      <w:r>
        <w:t>At the next crossing, Ham and Neria turned away.</w:t>
      </w:r>
    </w:p>
    <w:p>
      <w:pPr>
        <w:spacing w:line="253" w:lineRule="auto"/>
      </w:pPr>
      <w:r>
        <w:t>Their relatives’ settlement lay toward a branch of the river. The larger group was taking the firmer road beyond it, where travelers had reported land that could support new fields.</w:t>
      </w:r>
    </w:p>
    <w:p>
      <w:pPr>
        <w:spacing w:line="253" w:lineRule="auto"/>
      </w:pPr>
      <w:r>
        <w:t>They had known the separation was coming. Knowing had not packed the carts or prepared anyone’s face for the morning.</w:t>
      </w:r>
    </w:p>
    <w:p>
      <w:pPr>
        <w:spacing w:line="253" w:lineRule="auto"/>
      </w:pPr>
      <w:r>
        <w:t>Neria came to Tirzah with a jar of seed.</w:t>
      </w:r>
    </w:p>
    <w:p>
      <w:pPr>
        <w:spacing w:line="253" w:lineRule="auto"/>
      </w:pPr>
      <w:r>
        <w:t>“I marked the ones that dislike damp ground,” she said.</w:t>
      </w:r>
    </w:p>
    <w:p>
      <w:pPr>
        <w:spacing w:line="253" w:lineRule="auto"/>
      </w:pPr>
      <w:r>
        <w:t>“I can remember.”</w:t>
      </w:r>
    </w:p>
    <w:p>
      <w:pPr>
        <w:spacing w:line="253" w:lineRule="auto"/>
      </w:pPr>
      <w:r>
        <w:t>“You can. I have marked them anyway.”</w:t>
      </w:r>
    </w:p>
    <w:p>
      <w:pPr>
        <w:spacing w:line="253" w:lineRule="auto"/>
      </w:pPr>
      <w:r>
        <w:t>They laughed, recognizing Noah’s wife in the exchange.</w:t>
      </w:r>
    </w:p>
    <w:p>
      <w:pPr>
        <w:spacing w:line="253" w:lineRule="auto"/>
      </w:pPr>
      <w:r>
        <w:t>Ham shook Japheth’s hand, then embraced him so hard that both complained of the other’s elbows. Years of quarrels remained between them, and years of work, injuries, bread passed at awkward tables, forgiveness never as complete as a tidy story might require.</w:t>
      </w:r>
    </w:p>
    <w:p>
      <w:pPr>
        <w:spacing w:line="253" w:lineRule="auto"/>
      </w:pPr>
      <w:r>
        <w:t>They did not settle it all beside the road.</w:t>
      </w:r>
    </w:p>
    <w:p>
      <w:pPr>
        <w:spacing w:line="253" w:lineRule="auto"/>
      </w:pPr>
      <w:r>
        <w:t>They held on.</w:t>
      </w:r>
    </w:p>
    <w:p>
      <w:pPr>
        <w:spacing w:line="253" w:lineRule="auto"/>
      </w:pPr>
      <w:r>
        <w:t>Sela tried to speak her farewell in the few words she had learned of Neria’s tongue. She confused returning with arriving. Neria nodded gravely and kissed her before the mistake could become humiliation.</w:t>
      </w:r>
    </w:p>
    <w:p>
      <w:pPr>
        <w:spacing w:line="253" w:lineRule="auto"/>
      </w:pPr>
      <w:r>
        <w:t>“You can do either,” she said, though Sela could not understand the whole reply.</w:t>
      </w:r>
    </w:p>
    <w:p>
      <w:pPr>
        <w:spacing w:line="253" w:lineRule="auto"/>
      </w:pPr>
      <w:r>
        <w:t>Eshar bowed to Ham. Tovi handed Neria a small pot his mother had made for traveling. Ruma instructed him to wrap it properly, which he did with exaggerated caution until she swatted his shoulder.</w:t>
      </w:r>
    </w:p>
    <w:p>
      <w:pPr>
        <w:spacing w:line="253" w:lineRule="auto"/>
      </w:pPr>
      <w:r>
        <w:t>Then the carts separated.</w:t>
      </w:r>
    </w:p>
    <w:p>
      <w:pPr>
        <w:spacing w:line="253" w:lineRule="auto"/>
      </w:pPr>
      <w:r>
        <w:t>Tirzah watched the smaller party follow the river bend. Neria turned back once, lifted her hand, and disappeared behind the reeds.</w:t>
      </w:r>
    </w:p>
    <w:p>
      <w:pPr>
        <w:spacing w:line="253" w:lineRule="auto"/>
      </w:pPr>
      <w:r>
        <w:t>There was no reason to believe they would never meet again.</w:t>
      </w:r>
    </w:p>
    <w:p>
      <w:pPr>
        <w:spacing w:line="253" w:lineRule="auto"/>
      </w:pPr>
      <w:r>
        <w:t>That did not make the distance harmless.</w:t>
      </w:r>
    </w:p>
    <w:p>
      <w:pPr>
        <w:spacing w:line="253" w:lineRule="auto"/>
      </w:pPr>
      <w:r>
        <w:t>Farther along their own road, they came upon another group resting beneath sparse trees. A child was crying. An old man stood beside a wagon with a loose wheel. The travelers’ speech belonged to neither of the two tongues Tirzah’s household now used.</w:t>
      </w:r>
    </w:p>
    <w:p>
      <w:pPr>
        <w:spacing w:line="253" w:lineRule="auto"/>
      </w:pPr>
      <w:r>
        <w:t>One of their own drivers wanted to continue.</w:t>
      </w:r>
    </w:p>
    <w:p>
      <w:pPr>
        <w:spacing w:line="253" w:lineRule="auto"/>
      </w:pPr>
      <w:r>
        <w:t>“We cannot understand them,” he told Sela.</w:t>
      </w:r>
    </w:p>
    <w:p>
      <w:pPr>
        <w:spacing w:line="253" w:lineRule="auto"/>
      </w:pPr>
      <w:r>
        <w:t>She looked at the wheel.</w:t>
      </w:r>
    </w:p>
    <w:p>
      <w:pPr>
        <w:spacing w:line="253" w:lineRule="auto"/>
      </w:pPr>
      <w:r>
        <w:t>“We can understand that.”</w:t>
      </w:r>
    </w:p>
    <w:p>
      <w:pPr>
        <w:spacing w:line="253" w:lineRule="auto"/>
      </w:pPr>
      <w:r>
        <w:t>Eshar stopped.</w:t>
      </w:r>
    </w:p>
    <w:p>
      <w:pPr>
        <w:spacing w:line="253" w:lineRule="auto"/>
      </w:pPr>
      <w:r>
        <w:t>Japheth climbed down carefully and went with him. They showed the old man what they intended, waited for permission expressed in an uncertain nod, and examined the damaged fitting.</w:t>
      </w:r>
    </w:p>
    <w:p>
      <w:pPr>
        <w:spacing w:line="253" w:lineRule="auto"/>
      </w:pPr>
      <w:r>
        <w:t>The repair took longer than expected.</w:t>
      </w:r>
    </w:p>
    <w:p>
      <w:pPr>
        <w:spacing w:line="253" w:lineRule="auto"/>
      </w:pPr>
      <w:r>
        <w:t>Ruma made room for the crying child near the shade. Tirzah offered water. The child’s mother hesitated, then drank first and gave him the cup.</w:t>
      </w:r>
    </w:p>
    <w:p>
      <w:pPr>
        <w:spacing w:line="253" w:lineRule="auto"/>
      </w:pPr>
      <w:r>
        <w:t>Soon people were comparing tools, pointing at seed bags, offering food whose names did not matter while everyone could see it being eaten.</w:t>
      </w:r>
    </w:p>
    <w:p>
      <w:pPr>
        <w:spacing w:line="253" w:lineRule="auto"/>
      </w:pPr>
      <w:r>
        <w:t>The driver who wanted to pass them stayed to hold the wheel.</w:t>
      </w:r>
    </w:p>
    <w:p>
      <w:pPr>
        <w:spacing w:line="253" w:lineRule="auto"/>
      </w:pPr>
      <w:r>
        <w:t>Near evening the strangers tried to thank them. The words remained beyond reach. A woman pressed a little carved wooden bird into Tirzah’s hands.</w:t>
      </w:r>
    </w:p>
    <w:p>
      <w:pPr>
        <w:spacing w:line="253" w:lineRule="auto"/>
      </w:pPr>
      <w:r>
        <w:t>Tirzah shook her head, not wanting payment.</w:t>
      </w:r>
    </w:p>
    <w:p>
      <w:pPr>
        <w:spacing w:line="253" w:lineRule="auto"/>
      </w:pPr>
      <w:r>
        <w:t>The woman smiled and closed Tirzah’s fingers around it.</w:t>
      </w:r>
    </w:p>
    <w:p>
      <w:pPr>
        <w:spacing w:line="253" w:lineRule="auto"/>
      </w:pPr>
      <w:r>
        <w:t>Perhaps it was payment. Perhaps a gift. Tirzah allowed the meaning to remain wider than the one she could prove.</w:t>
      </w:r>
    </w:p>
    <w:p>
      <w:pPr>
        <w:spacing w:line="253" w:lineRule="auto"/>
      </w:pPr>
      <w:r>
        <w:t>They shared a fire that night.</w:t>
      </w:r>
    </w:p>
    <w:p>
      <w:pPr>
        <w:spacing w:line="253" w:lineRule="auto"/>
      </w:pPr>
      <w:r>
        <w:t>Across it, Tovi and another young man taught one another the names of tools. Each corrected the other with great confidence and occasionally corrected himself afterward.</w:t>
      </w:r>
    </w:p>
    <w:p>
      <w:pPr>
        <w:spacing w:line="253" w:lineRule="auto"/>
      </w:pPr>
      <w:r>
        <w:t>Tirzah sat beside Sela. Her daughter pointed to the strangers, then to the group’s crowded blankets.</w:t>
      </w:r>
    </w:p>
    <w:p>
      <w:pPr>
        <w:spacing w:line="253" w:lineRule="auto"/>
      </w:pPr>
      <w:r>
        <w:t>She searched for a word both knew.</w:t>
      </w:r>
    </w:p>
    <w:p>
      <w:pPr>
        <w:spacing w:line="253" w:lineRule="auto"/>
      </w:pPr>
      <w:r>
        <w:t>“Room,” she said in Tirzah’s tongue.</w:t>
      </w:r>
    </w:p>
    <w:p>
      <w:pPr>
        <w:spacing w:line="253" w:lineRule="auto"/>
      </w:pPr>
      <w:r>
        <w:t>The word was imperfectly spoken.</w:t>
      </w:r>
    </w:p>
    <w:p>
      <w:pPr>
        <w:spacing w:line="253" w:lineRule="auto"/>
      </w:pPr>
      <w:r>
        <w:t>Tirzah looked at the people gathered around the fire and nodded.</w:t>
      </w:r>
    </w:p>
    <w:p>
      <w:pPr>
        <w:spacing w:line="253" w:lineRule="auto"/>
      </w:pPr>
      <w:r>
        <w:t>There was room.</w:t>
      </w:r>
    </w:p>
    <w:p>
      <w:pPr>
        <w:spacing w:line="253" w:lineRule="auto"/>
      </w:pPr>
      <w:r>
        <w:t>They would have to keep making it.</w:t>
      </w:r>
    </w:p>
    <w:p>
      <w:r>
        <w:br w:type="page"/>
      </w:r>
    </w:p>
    <w:p>
      <w:pPr>
        <w:keepNext/>
        <w:spacing w:before="400" w:after="200"/>
        <w:ind w:firstLine="0"/>
        <w:jc w:val="center"/>
      </w:pPr>
      <w:r>
        <w:rPr>
          <w:sz w:val="19"/>
        </w:rPr>
        <w:t>CHAPTER 29</w:t>
      </w:r>
    </w:p>
    <w:p>
      <w:pPr>
        <w:pStyle w:val="Heading1"/>
        <w:spacing w:after="400"/>
        <w:jc w:val="center"/>
      </w:pPr>
      <w:r>
        <w:t>The Message from the Mountain</w:t>
      </w:r>
    </w:p>
    <w:p>
      <w:pPr>
        <w:spacing w:line="253" w:lineRule="auto"/>
        <w:ind w:firstLine="0"/>
      </w:pPr>
      <w:r>
        <w:t>They settled where a smaller river joined the larger one and the ground rose safely beyond its ordinary overflow.</w:t>
      </w:r>
    </w:p>
    <w:p>
      <w:pPr>
        <w:spacing w:line="253" w:lineRule="auto"/>
      </w:pPr>
      <w:r>
        <w:t>Japheth refused to choose the house site until he had watched water move through two rains. Eshar agreed, then secretly wanted to hurry, then admitted the wanting before it became a mark on a plan.</w:t>
      </w:r>
    </w:p>
    <w:p>
      <w:pPr>
        <w:spacing w:line="253" w:lineRule="auto"/>
      </w:pPr>
      <w:r>
        <w:t>Tirzah appreciated the sequence.</w:t>
      </w:r>
    </w:p>
    <w:p>
      <w:pPr>
        <w:spacing w:line="253" w:lineRule="auto"/>
      </w:pPr>
      <w:r>
        <w:t>Sela worked with Ruma to establish a kiln. The first firing ruined a third of the jars. Ruma called the damage informative in a voice suggesting information had become excessively costly.</w:t>
      </w:r>
    </w:p>
    <w:p>
      <w:pPr>
        <w:spacing w:line="253" w:lineRule="auto"/>
      </w:pPr>
      <w:r>
        <w:t>Tovi repaired a carrying frame and brought the useful jars down carefully.</w:t>
      </w:r>
    </w:p>
    <w:p>
      <w:pPr>
        <w:spacing w:line="253" w:lineRule="auto"/>
      </w:pPr>
      <w:r>
        <w:t>The households divided work openly. Borrowed tools were marked where both lender and borrower could see. Grain records were read before witnesses. Nobody claimed these arrangements would make wrongdoing impossible.</w:t>
      </w:r>
    </w:p>
    <w:p>
      <w:pPr>
        <w:spacing w:line="253" w:lineRule="auto"/>
      </w:pPr>
      <w:r>
        <w:t>They were simply trying to make it harder to hide.</w:t>
      </w:r>
    </w:p>
    <w:p>
      <w:pPr>
        <w:spacing w:line="253" w:lineRule="auto"/>
      </w:pPr>
      <w:r>
        <w:t>One season, a traveler arrived from the mountain country.</w:t>
      </w:r>
    </w:p>
    <w:p>
      <w:pPr>
        <w:spacing w:line="253" w:lineRule="auto"/>
      </w:pPr>
      <w:r>
        <w:t>He belonged to a branch of Japheth’s line and understood Tirzah’s speech. He carried news gathered through other travelers, some exact, some already altered by distance.</w:t>
      </w:r>
    </w:p>
    <w:p>
      <w:pPr>
        <w:spacing w:line="253" w:lineRule="auto"/>
      </w:pPr>
      <w:r>
        <w:t>Noah was living near his vineyard. His wife had received reports of the city’s confusion and scattering. Milcah wanted word of Sela. The young plant Tirzah left beneath the original fruit tree had grown.</w:t>
      </w:r>
    </w:p>
    <w:p>
      <w:pPr>
        <w:spacing w:line="253" w:lineRule="auto"/>
      </w:pPr>
      <w:r>
        <w:t>Tirzah sat down before the message was finished.</w:t>
      </w:r>
    </w:p>
    <w:p>
      <w:pPr>
        <w:spacing w:line="253" w:lineRule="auto"/>
      </w:pPr>
      <w:r>
        <w:t>The traveler mistook her tears for bad news and began assuring her that nobody had reported a death.</w:t>
      </w:r>
    </w:p>
    <w:p>
      <w:pPr>
        <w:spacing w:line="253" w:lineRule="auto"/>
      </w:pPr>
      <w:r>
        <w:t>“I know,” she said. “Please say it again.”</w:t>
      </w:r>
    </w:p>
    <w:p>
      <w:pPr>
        <w:spacing w:line="253" w:lineRule="auto"/>
      </w:pPr>
      <w:r>
        <w:t>He repeated the part about the plant.</w:t>
      </w:r>
    </w:p>
    <w:p>
      <w:pPr>
        <w:spacing w:line="253" w:lineRule="auto"/>
      </w:pPr>
      <w:r>
        <w:t>Japheth stood beside her, his face working strangely.</w:t>
      </w:r>
    </w:p>
    <w:p>
      <w:pPr>
        <w:spacing w:line="253" w:lineRule="auto"/>
      </w:pPr>
      <w:r>
        <w:t>They had lived through so many departures that a thing remaining alive elsewhere felt almost difficult to believe.</w:t>
      </w:r>
    </w:p>
    <w:p>
      <w:pPr>
        <w:spacing w:line="253" w:lineRule="auto"/>
      </w:pPr>
      <w:r>
        <w:t>That night Tirzah tried to tell Sela the whole message.</w:t>
      </w:r>
    </w:p>
    <w:p>
      <w:pPr>
        <w:spacing w:line="253" w:lineRule="auto"/>
      </w:pPr>
      <w:r>
        <w:t>She had learned enough words to say mountain, Mother, tree, living, and waiting. Sela understood those and began crying before Tirzah could find the rest.</w:t>
      </w:r>
    </w:p>
    <w:p>
      <w:pPr>
        <w:spacing w:line="253" w:lineRule="auto"/>
      </w:pPr>
      <w:r>
        <w:t>They laughed at the incomplete conversation and kept working at it.</w:t>
      </w:r>
    </w:p>
    <w:p>
      <w:pPr>
        <w:spacing w:line="253" w:lineRule="auto"/>
      </w:pPr>
      <w:r>
        <w:t>In the following weeks, Sela prepared a reply on boards marked with names, recognizable pictures, and the few shared forms their household still used. Tirzah dictated another message in the language the traveler could carry.</w:t>
      </w:r>
    </w:p>
    <w:p>
      <w:pPr>
        <w:spacing w:line="253" w:lineRule="auto"/>
      </w:pPr>
      <w:r>
        <w:t>Neither version was sufficient alone. Together they might reach farther.</w:t>
      </w:r>
    </w:p>
    <w:p>
      <w:pPr>
        <w:spacing w:line="253" w:lineRule="auto"/>
      </w:pPr>
      <w:r>
        <w:t>She described the tower without inventing its destruction. She described the new tongues, the scattering, the difficult road, and the people who had helped them despite not understanding them.</w:t>
      </w:r>
    </w:p>
    <w:p>
      <w:pPr>
        <w:spacing w:line="253" w:lineRule="auto"/>
      </w:pPr>
      <w:r>
        <w:t>Then she spoke of Sela.</w:t>
      </w:r>
    </w:p>
    <w:p>
      <w:pPr>
        <w:spacing w:line="253" w:lineRule="auto"/>
      </w:pPr>
      <w:r>
        <w:t>“Tell Mother that my daughter can make a jar that stands straight, though Ruma still refuses to admire it where she can hear. Tell her Eshar learned to stop a load without needing another man’s permission. Tell her Japheth still places tools where he insists they are not.”</w:t>
      </w:r>
    </w:p>
    <w:p>
      <w:pPr>
        <w:spacing w:line="253" w:lineRule="auto"/>
      </w:pPr>
      <w:r>
        <w:t>Japheth protested from the doorway.</w:t>
      </w:r>
    </w:p>
    <w:p>
      <w:pPr>
        <w:spacing w:line="253" w:lineRule="auto"/>
      </w:pPr>
      <w:r>
        <w:t>The traveler laughed and promised to remember that part accurately.</w:t>
      </w:r>
    </w:p>
    <w:p>
      <w:pPr>
        <w:spacing w:line="253" w:lineRule="auto"/>
      </w:pPr>
      <w:r>
        <w:t>When he left, he carried seed from Tirzah’s tree and a small jar made by Sela. The jar was wrapped so carefully that Ruma finally admitted its maker had done useful work.</w:t>
      </w:r>
    </w:p>
    <w:p>
      <w:pPr>
        <w:spacing w:line="253" w:lineRule="auto"/>
      </w:pPr>
      <w:r>
        <w:t>Sela looked astonished.</w:t>
      </w:r>
    </w:p>
    <w:p>
      <w:pPr>
        <w:spacing w:line="253" w:lineRule="auto"/>
      </w:pPr>
      <w:r>
        <w:t>“Do not make me repeat it,” Ruma said.</w:t>
      </w:r>
    </w:p>
    <w:p>
      <w:pPr>
        <w:spacing w:line="253" w:lineRule="auto"/>
      </w:pPr>
      <w:r>
        <w:t>The traveler disappeared along the road.</w:t>
      </w:r>
    </w:p>
    <w:p>
      <w:pPr>
        <w:spacing w:line="253" w:lineRule="auto"/>
      </w:pPr>
      <w:r>
        <w:t>Tirzah stood beneath the roof she had helped raise and did not feel compelled to follow him merely because his destination contained people she loved.</w:t>
      </w:r>
    </w:p>
    <w:p>
      <w:pPr>
        <w:spacing w:line="253" w:lineRule="auto"/>
      </w:pPr>
      <w:r>
        <w:t>There would be visits if roads and health allowed. There would be messages when they did not. Love could travel without requiring every loved person to occupy the same room.</w:t>
      </w:r>
    </w:p>
    <w:p>
      <w:pPr>
        <w:spacing w:line="253" w:lineRule="auto"/>
      </w:pPr>
      <w:r>
        <w:t>That evening she took out the carved wooden bird from the crossing and placed it beside Mara’s scissors.</w:t>
      </w:r>
    </w:p>
    <w:p>
      <w:pPr>
        <w:spacing w:line="253" w:lineRule="auto"/>
      </w:pPr>
      <w:r>
        <w:t>Both had arrived through hands that offered help.</w:t>
      </w:r>
    </w:p>
    <w:p>
      <w:pPr>
        <w:spacing w:line="253" w:lineRule="auto"/>
      </w:pPr>
      <w:r>
        <w:t>She wanted the new house to remember that.</w:t>
      </w:r>
    </w:p>
    <w:p>
      <w:r>
        <w:br w:type="page"/>
      </w:r>
    </w:p>
    <w:p>
      <w:pPr>
        <w:keepNext/>
        <w:spacing w:before="400" w:after="200"/>
        <w:ind w:firstLine="0"/>
        <w:jc w:val="center"/>
      </w:pPr>
      <w:r>
        <w:rPr>
          <w:sz w:val="19"/>
        </w:rPr>
        <w:t>CHAPTER 30</w:t>
      </w:r>
    </w:p>
    <w:p>
      <w:pPr>
        <w:pStyle w:val="Heading1"/>
        <w:spacing w:after="400"/>
        <w:jc w:val="center"/>
      </w:pPr>
      <w:r>
        <w:t>The Garden of Many Voices</w:t>
      </w:r>
    </w:p>
    <w:p>
      <w:pPr>
        <w:spacing w:line="253" w:lineRule="auto"/>
        <w:ind w:firstLine="0"/>
      </w:pPr>
      <w:r>
        <w:t>The first tree in the new garden grew crooked.</w:t>
      </w:r>
    </w:p>
    <w:p>
      <w:pPr>
        <w:spacing w:line="253" w:lineRule="auto"/>
      </w:pPr>
      <w:r>
        <w:t>Wind pressed it toward the house. Tirzah supported it, moved the tie, and eventually decided that a little leaning did not require a life’s work of correction.</w:t>
      </w:r>
    </w:p>
    <w:p>
      <w:pPr>
        <w:spacing w:line="253" w:lineRule="auto"/>
      </w:pPr>
      <w:r>
        <w:t>Japheth made a bench beneath it.</w:t>
      </w:r>
    </w:p>
    <w:p>
      <w:pPr>
        <w:spacing w:line="253" w:lineRule="auto"/>
      </w:pPr>
      <w:r>
        <w:t>The wood came partly from the travel box. He kept enough of the box intact to store seeds, using the spare boards for the seat. The grain of Tirzah’s lost tree ran beneath the place where her hands would rest.</w:t>
      </w:r>
    </w:p>
    <w:p>
      <w:pPr>
        <w:spacing w:line="253" w:lineRule="auto"/>
      </w:pPr>
      <w:r>
        <w:t>“You have carried the old garden into the new one,” she said.</w:t>
      </w:r>
    </w:p>
    <w:p>
      <w:pPr>
        <w:spacing w:line="253" w:lineRule="auto"/>
      </w:pPr>
      <w:r>
        <w:t>“Only a little of it.”</w:t>
      </w:r>
    </w:p>
    <w:p>
      <w:pPr>
        <w:spacing w:line="253" w:lineRule="auto"/>
      </w:pPr>
      <w:r>
        <w:t>He tapped the sound fitting.</w:t>
      </w:r>
    </w:p>
    <w:p>
      <w:pPr>
        <w:spacing w:line="253" w:lineRule="auto"/>
      </w:pPr>
      <w:r>
        <w:t>“The rest is new wood.”</w:t>
      </w:r>
    </w:p>
    <w:p>
      <w:pPr>
        <w:spacing w:line="253" w:lineRule="auto"/>
      </w:pPr>
      <w:r>
        <w:t>She sat, testing the bench as she had once tested the latch of their house beside the spring.</w:t>
      </w:r>
    </w:p>
    <w:p>
      <w:pPr>
        <w:spacing w:line="253" w:lineRule="auto"/>
      </w:pPr>
      <w:r>
        <w:t>He watched her.</w:t>
      </w:r>
    </w:p>
    <w:p>
      <w:pPr>
        <w:spacing w:line="253" w:lineRule="auto"/>
      </w:pPr>
      <w:r>
        <w:t>“Will it do?”</w:t>
      </w:r>
    </w:p>
    <w:p>
      <w:pPr>
        <w:spacing w:line="253" w:lineRule="auto"/>
      </w:pPr>
      <w:r>
        <w:t>“You may sit down and find out.”</w:t>
      </w:r>
    </w:p>
    <w:p>
      <w:pPr>
        <w:spacing w:line="253" w:lineRule="auto"/>
      </w:pPr>
      <w:r>
        <w:t>They sat together while Sela and Eshar argued amiably over a roof edge. Their voices had become less strange to Tirzah. She could understand ordinary exchanges now, though fast speech still escaped her and jokes sometimes arrived after everyone else had finished laughing.</w:t>
      </w:r>
    </w:p>
    <w:p>
      <w:pPr>
        <w:spacing w:line="253" w:lineRule="auto"/>
      </w:pPr>
      <w:r>
        <w:t>Sela had learned Tirzah’s tongue in return. She spoke it with an accent that had once made them both cry and now made them smile when a word went astray.</w:t>
      </w:r>
    </w:p>
    <w:p>
      <w:pPr>
        <w:spacing w:line="253" w:lineRule="auto"/>
      </w:pPr>
      <w:r>
        <w:t>Neither had recovered the ease they lost at Babel.</w:t>
      </w:r>
    </w:p>
    <w:p>
      <w:pPr>
        <w:spacing w:line="253" w:lineRule="auto"/>
      </w:pPr>
      <w:r>
        <w:t>They had built another kind.</w:t>
      </w:r>
    </w:p>
    <w:p>
      <w:pPr>
        <w:spacing w:line="253" w:lineRule="auto"/>
      </w:pPr>
      <w:r>
        <w:t>That afternoon, households gathered for a meal. The strangers from the crossing had settled nearby. More families had arrived from roads leading in other directions. Children moved between their voices, learning what the adults learned more slowly.</w:t>
      </w:r>
    </w:p>
    <w:p>
      <w:pPr>
        <w:spacing w:line="253" w:lineRule="auto"/>
      </w:pPr>
      <w:r>
        <w:t>Ruma set out jars. Tovi, grown fully into the hands he once wanted everyone to admire, carried water without announcing the service. Eshar inspected the table supports and was told by Sela that nobody intended to raise a tower on them.</w:t>
      </w:r>
    </w:p>
    <w:p>
      <w:pPr>
        <w:spacing w:line="253" w:lineRule="auto"/>
      </w:pPr>
      <w:r>
        <w:t>Japheth laughed until his knee hurt.</w:t>
      </w:r>
    </w:p>
    <w:p>
      <w:pPr>
        <w:spacing w:line="253" w:lineRule="auto"/>
      </w:pPr>
      <w:r>
        <w:t>Tirzah looked across the gathering.</w:t>
      </w:r>
    </w:p>
    <w:p>
      <w:pPr>
        <w:spacing w:line="253" w:lineRule="auto"/>
      </w:pPr>
      <w:r>
        <w:t>No single voice could command every person present. That did not make them good by itself. There were quarrels over tools, suspicions when people could not follow an exchange, old habits returning whenever someone felt afraid.</w:t>
      </w:r>
    </w:p>
    <w:p>
      <w:pPr>
        <w:spacing w:line="253" w:lineRule="auto"/>
      </w:pPr>
      <w:r>
        <w:t>They would have to choose again tomorrow.</w:t>
      </w:r>
    </w:p>
    <w:p>
      <w:pPr>
        <w:spacing w:line="253" w:lineRule="auto"/>
      </w:pPr>
      <w:r>
        <w:t>But today the bread moved around the table. The water was shared. A woman who did not know Tirzah’s language touched the crooked tree and smiled.</w:t>
      </w:r>
    </w:p>
    <w:p>
      <w:pPr>
        <w:spacing w:line="253" w:lineRule="auto"/>
      </w:pPr>
      <w:r>
        <w:t>Tirzah understood enough.</w:t>
      </w:r>
    </w:p>
    <w:p>
      <w:pPr>
        <w:spacing w:line="253" w:lineRule="auto"/>
      </w:pPr>
      <w:r>
        <w:t>After the meal, Sela came to sit beside her.</w:t>
      </w:r>
    </w:p>
    <w:p>
      <w:pPr>
        <w:spacing w:line="253" w:lineRule="auto"/>
      </w:pPr>
      <w:r>
        <w:t>She spoke slowly in her mother’s tongue.</w:t>
      </w:r>
    </w:p>
    <w:p>
      <w:pPr>
        <w:spacing w:line="253" w:lineRule="auto"/>
      </w:pPr>
      <w:r>
        <w:t>“Tell me about Kes.”</w:t>
      </w:r>
    </w:p>
    <w:p>
      <w:pPr>
        <w:spacing w:line="253" w:lineRule="auto"/>
      </w:pPr>
      <w:r>
        <w:t>Tirzah looked at her.</w:t>
      </w:r>
    </w:p>
    <w:p>
      <w:pPr>
        <w:spacing w:line="253" w:lineRule="auto"/>
      </w:pPr>
      <w:r>
        <w:t>They had spent months learning words for necessary things. Bowl. Water. Road. Pain. Help. Today her daughter was asking for the room inside a story.</w:t>
      </w:r>
    </w:p>
    <w:p>
      <w:pPr>
        <w:spacing w:line="253" w:lineRule="auto"/>
      </w:pPr>
      <w:r>
        <w:t>“What do you wish to know?”</w:t>
      </w:r>
    </w:p>
    <w:p>
      <w:pPr>
        <w:spacing w:line="253" w:lineRule="auto"/>
      </w:pPr>
      <w:r>
        <w:t>“Something he did before you were afraid for him.”</w:t>
      </w:r>
    </w:p>
    <w:p>
      <w:pPr>
        <w:spacing w:line="253" w:lineRule="auto"/>
      </w:pPr>
      <w:r>
        <w:t>Tirzah remembered a cracked jar, stolen figs, a boy denying that he was wet while his mother wrapped him in cloth.</w:t>
      </w:r>
    </w:p>
    <w:p>
      <w:pPr>
        <w:spacing w:line="253" w:lineRule="auto"/>
      </w:pPr>
      <w:r>
        <w:t>She began with the figs.</w:t>
      </w:r>
    </w:p>
    <w:p>
      <w:pPr>
        <w:spacing w:line="253" w:lineRule="auto"/>
      </w:pPr>
      <w:r>
        <w:t>Sela stopped her twice to ask for a word. Tirzah repeated it patiently. Across the garden, Eshar listened while pretending to straighten a tool that did not need straightening.</w:t>
      </w:r>
    </w:p>
    <w:p>
      <w:pPr>
        <w:spacing w:line="253" w:lineRule="auto"/>
      </w:pPr>
      <w:r>
        <w:t>Japheth brought them water and sat at the end of the bench.</w:t>
      </w:r>
    </w:p>
    <w:p>
      <w:pPr>
        <w:spacing w:line="253" w:lineRule="auto"/>
      </w:pPr>
      <w:r>
        <w:t>When Tirzah finished, Sela laughed at Kes’s attempt to hide the fruit. Then she grew quiet.</w:t>
      </w:r>
    </w:p>
    <w:p>
      <w:pPr>
        <w:spacing w:line="253" w:lineRule="auto"/>
      </w:pPr>
      <w:r>
        <w:t>“I can see him,” she said.</w:t>
      </w:r>
    </w:p>
    <w:p>
      <w:pPr>
        <w:spacing w:line="253" w:lineRule="auto"/>
      </w:pPr>
      <w:r>
        <w:t>The sentence reached Tirzah so fully that she had to set down the bowl.</w:t>
      </w:r>
    </w:p>
    <w:p>
      <w:pPr>
        <w:spacing w:line="253" w:lineRule="auto"/>
      </w:pPr>
      <w:r>
        <w:t>For years she had feared that losing the shared language would lose the dead a second time. Yet here was her daughter, receiving her brother through words both had worked to learn.</w:t>
      </w:r>
    </w:p>
    <w:p>
      <w:pPr>
        <w:spacing w:line="253" w:lineRule="auto"/>
      </w:pPr>
      <w:r>
        <w:t>She took Sela’s hand.</w:t>
      </w:r>
    </w:p>
    <w:p>
      <w:pPr>
        <w:spacing w:line="253" w:lineRule="auto"/>
      </w:pPr>
      <w:r>
        <w:t>Later, after the guests left, Tirzah walked to the small bed beyond the tree. Eshar had prepared the soil. Sela had marked the places. Seeds from the mountain garden lay beside seeds given by people whose ancestors shared their family’s beginning but whose roads had carried them far apart.</w:t>
      </w:r>
    </w:p>
    <w:p>
      <w:pPr>
        <w:spacing w:line="253" w:lineRule="auto"/>
      </w:pPr>
      <w:r>
        <w:t>Japheth knelt beside her with difficulty.</w:t>
      </w:r>
    </w:p>
    <w:p>
      <w:pPr>
        <w:spacing w:line="253" w:lineRule="auto"/>
      </w:pPr>
      <w:r>
        <w:t>“You can remain on the bench,” she told him.</w:t>
      </w:r>
    </w:p>
    <w:p>
      <w:pPr>
        <w:spacing w:line="253" w:lineRule="auto"/>
      </w:pPr>
      <w:r>
        <w:t>“I would like to help.”</w:t>
      </w:r>
    </w:p>
    <w:p>
      <w:pPr>
        <w:spacing w:line="253" w:lineRule="auto"/>
      </w:pPr>
      <w:r>
        <w:t>She handed him the water.</w:t>
      </w:r>
    </w:p>
    <w:p>
      <w:pPr>
        <w:spacing w:line="253" w:lineRule="auto"/>
      </w:pPr>
      <w:r>
        <w:t>They planted until the light began to fail. One seed, then another. No promise that all would grow. No wall intended to keep the whole earth beneath their care.</w:t>
      </w:r>
    </w:p>
    <w:p>
      <w:pPr>
        <w:spacing w:line="253" w:lineRule="auto"/>
      </w:pPr>
      <w:r>
        <w:t>Beyond the fields, clouds caught the evening sun. Rain had passed farther down the river, and a bow showed faintly above the distance.</w:t>
      </w:r>
    </w:p>
    <w:p>
      <w:pPr>
        <w:spacing w:line="253" w:lineRule="auto"/>
      </w:pPr>
      <w:r>
        <w:t>Tirzah stood to look.</w:t>
      </w:r>
    </w:p>
    <w:p>
      <w:pPr>
        <w:spacing w:line="253" w:lineRule="auto"/>
      </w:pPr>
      <w:r>
        <w:t>The covenant had not depended on the city keeping one speech. The world could be inhabited by people she had to learn before she could understand.</w:t>
      </w:r>
    </w:p>
    <w:p>
      <w:pPr>
        <w:spacing w:line="253" w:lineRule="auto"/>
      </w:pPr>
      <w:r>
        <w:t>Sela called from the doorway in the tongue they were still making familiar together.</w:t>
      </w:r>
    </w:p>
    <w:p>
      <w:pPr>
        <w:spacing w:line="253" w:lineRule="auto"/>
      </w:pPr>
      <w:r>
        <w:t>Tirzah answered.</w:t>
      </w:r>
    </w:p>
    <w:p>
      <w:pPr>
        <w:spacing w:line="253" w:lineRule="auto"/>
      </w:pPr>
      <w:r>
        <w:t>This time no gesture was needed.</w:t>
      </w:r>
    </w:p>
    <w:p>
      <w:pPr>
        <w:spacing w:line="253" w:lineRule="auto"/>
      </w:pPr>
      <w:r>
        <w:t>She took Japheth’s arm, partly to steady him and partly because she wanted it, and they went toward the house.</w:t>
      </w:r>
    </w:p>
    <w:p>
      <w:pPr>
        <w:spacing w:line="253" w:lineRule="auto"/>
      </w:pPr>
      <w:r>
        <w:t>Behind them, the new seeds lay in shared earth. Ahead, bread waited on a table too small for all the people they might someday welcome.</w:t>
      </w:r>
    </w:p>
    <w:p>
      <w:pPr>
        <w:spacing w:line="253" w:lineRule="auto"/>
      </w:pPr>
      <w:r>
        <w:t>They would build another length when they needed it.</w:t>
      </w:r>
    </w:p>
    <w:p>
      <w:r>
        <w:br w:type="page"/>
      </w:r>
    </w:p>
    <w:p>
      <w:pPr>
        <w:pStyle w:val="Heading1"/>
      </w:pPr>
      <w:r>
        <w:t>The Bible and the Imagined Sequel</w:t>
      </w:r>
    </w:p>
    <w:p>
      <w:pPr>
        <w:spacing w:line="257" w:lineRule="auto" w:after="180"/>
        <w:ind w:firstLine="0"/>
      </w:pPr>
      <w:r>
        <w:rPr>
          <w:sz w:val="21"/>
        </w:rPr>
        <w:t>This is Part Three of the fictional story of Tirzah and Japheth, continuing the uploaded thirty chapter novel The Garden Beyond the Waters. It preserves that novel’s characters and history: Tirzah’s father Adran and brother Kes, her teacher Mara, the serving girl Leth, her escape from Avar, her marriage to Japheth, the household of eight in the ark, the post Flood garden, and the daughter Sela. It does not replace the earlier novel with a different version of their lives.</w:t>
      </w:r>
    </w:p>
    <w:p>
      <w:pPr>
        <w:spacing w:line="257" w:lineRule="auto" w:after="180"/>
        <w:ind w:firstLine="0"/>
      </w:pPr>
      <w:r>
        <w:rPr>
          <w:sz w:val="21"/>
        </w:rPr>
        <w:t>The biblical foundation for this sequel is Genesis 9 through 11. Genesis 9 describes God’s covenant and its sign in the cloud. Genesis 10 presents Noah’s descendants and their peoples, lands, and languages, and associates the beginning of Nimrod’s kingdom with Babel and other places in Shinar. Genesis 11 verses 1 through 9 describes a people sharing one language, their settlement in Shinar, their use of fired brick and bitumen, their city and tower, their desire to make a name and avoid scattering, the Lord’s confusion of their speech, their scattering, and the cessation of the city building.</w:t>
      </w:r>
    </w:p>
    <w:p>
      <w:pPr>
        <w:spacing w:line="257" w:lineRule="auto" w:after="180"/>
        <w:ind w:firstLine="0"/>
      </w:pPr>
      <w:r>
        <w:rPr>
          <w:sz w:val="21"/>
        </w:rPr>
        <w:t>The novel does not identify Vadan as Nimrod or claim that Genesis names the tower’s overseer. Scripture does not describe the tower collapsing, and this story leaves it standing unfinished. The local rainstorm, the damaged hoist, the debt system, and all scenes of danger and rescue are invented incidents rather than additional biblical events. No people in the novel are presented as extra human survivors of the Flood; the later communities belong to the expanding families of the eight survivors.</w:t>
      </w:r>
    </w:p>
    <w:p>
      <w:pPr>
        <w:spacing w:line="257" w:lineRule="auto" w:after="180"/>
        <w:ind w:firstLine="0"/>
      </w:pPr>
      <w:r>
        <w:rPr>
          <w:sz w:val="21"/>
        </w:rPr>
        <w:t>Tirzah, Sela, Milcah, Neria, Eshar, Ruma, Tovi, Vadan, Darel, and the details of their relationships are fictional. Genesis does not name the wives of Noah’s sons or give Japheth a daughter named Sela. The allocation of new languages within the fictional household, the experience of losing mutual comprehension, and the characters’ later efforts to learn one another’s speech are narrative invention. The new languages are represented in English for readability, with comprehension indicated in the narration.</w:t>
      </w:r>
    </w:p>
    <w:p>
      <w:pPr>
        <w:spacing w:line="257" w:lineRule="auto" w:after="180"/>
        <w:ind w:firstLine="0"/>
      </w:pPr>
      <w:r>
        <w:rPr>
          <w:sz w:val="21"/>
        </w:rPr>
        <w:t>The order of journeys, seasons, marriages, population growth, and settlement building supplies a fictional chronology. The sequel spans years and generations without claiming a precise date for Babel, reconstructing its architecture, or settling questions about the historical location and timing of the events. Noah’s continuing life is consistent with the long post Flood lifespan recorded in Genesis, but the private messages and household details are imagined.</w:t>
      </w:r>
    </w:p>
    <w:p>
      <w:pPr>
        <w:spacing w:line="257" w:lineRule="auto" w:after="180"/>
        <w:ind w:firstLine="0"/>
      </w:pPr>
      <w:r>
        <w:rPr>
          <w:sz w:val="21"/>
        </w:rPr>
        <w:t>For the scriptural accounts, read Genesis 9 verses 8 through 17, Genesis 10, and Genesis 11 verses 1 through 9.</w:t>
      </w:r>
    </w:p>
    <w:sectPr w:rsidR="00FC693F" w:rsidRPr="0006063C" w:rsidSect="00034616">
      <w:headerReference w:type="default" r:id="rId9"/>
      <w:footerReference w:type="default" r:id="rId10"/>
      <w:pgSz w:w="7920" w:h="12240"/>
      <w:pgMar w:top="936" w:right="864" w:bottom="936" w:left="1008" w:header="432" w:footer="43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sz w:val="16"/>
      </w:rPr>
      <w:t>THE GARDEN BEYOND BABEL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271" w:lineRule="auto"/>
      <w:ind w:firstLine="259"/>
    </w:pPr>
    <w:rPr>
      <w:rFonts w:ascii="Garamond" w:hAnsi="Garamond"/>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aramond" w:hAnsi="Garamond"/>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aramond" w:hAnsi="Garamond"/>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ind w:firstLine="0"/>
      <w:outlineLvl w:val="0"/>
    </w:pPr>
    <w:rPr>
      <w:rFonts w:ascii="Garamond" w:hAnsi="Garamond"/>
      <w:b w:val="0"/>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0" w:after="280"/>
      <w:ind w:firstLine="0"/>
      <w:outlineLvl w:val="1"/>
    </w:pPr>
    <w:rPr>
      <w:rFonts w:ascii="Garamond" w:hAnsi="Garamond"/>
      <w:b w:val="0"/>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ind w:firstLine="0"/>
      <w:contextualSpacing/>
    </w:pPr>
    <w:rPr>
      <w:rFonts w:ascii="Garamond" w:hAnsi="Garamond"/>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ind w:firstLine="0"/>
    </w:pPr>
    <w:rPr>
      <w:rFonts w:ascii="Garamond" w:hAnsi="Garamond"/>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Garden Beyond Babel</dc:title>
  <dc:subject>Part Three of the fictional story of Tirzah and Japheth</dc:subject>
  <dc:creator/>
  <cp:keywords>Part Three, biblical fiction, Tirzah, Japheth, Sela, Babel, thirty chapters</cp:keywords>
  <dc:description>generated by python-docx</dc:description>
  <cp:lastModifiedBy/>
  <cp:revision>1</cp:revision>
  <dcterms:created xsi:type="dcterms:W3CDTF">2013-12-23T23:15:00Z</dcterms:created>
  <dcterms:modified xsi:type="dcterms:W3CDTF">2013-12-23T23:15:00Z</dcterms:modified>
  <cp:category/>
</cp:coreProperties>
</file>